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63026"/>
          <w:sz w:val="48"/>
        </w:rPr>
        <w:t>CANSLIM Setup Playbook</w:t>
      </w:r>
    </w:p>
    <w:p>
      <w:pPr>
        <w:jc w:val="center"/>
      </w:pPr>
      <w:r>
        <w:rPr>
          <w:b/>
          <w:color w:val="5D7A4E"/>
          <w:sz w:val="24"/>
        </w:rPr>
        <w:t>Trading Dashboard Strategy Knowledge Guide</w:t>
      </w:r>
    </w:p>
    <w:p>
      <w:pPr>
        <w:spacing w:after="120"/>
      </w:pPr>
      <w:r>
        <w:t>Purpose: Use this document as the CANSLIM strategy knowledge source in Setup Builder. It is written so the AI review export can judge CANSLIM-tagged trades against objective setup, execution, risk, and exit rules.</w:t>
      </w:r>
    </w:p>
    <w:p>
      <w:pPr>
        <w:pStyle w:val="Heading1"/>
      </w:pPr>
      <w:r>
        <w:t>1. Dashboard Use Rules</w:t>
      </w:r>
    </w:p>
    <w:p>
      <w:pPr>
        <w:spacing w:after="120"/>
      </w:pPr>
      <w:r>
        <w:t>This playbook should be imported into the CANSLIM setup knowledge section. The checklist score remains the deterministic grade. This document gives the AI the qualitative strategy context behind that score.</w:t>
      </w:r>
    </w:p>
    <w:p>
      <w:pPr>
        <w:pStyle w:val="ListBullet"/>
        <w:spacing w:after="60"/>
      </w:pPr>
      <w:r>
        <w:t>The AI must separate facts, inferences, and missing evidence.</w:t>
      </w:r>
    </w:p>
    <w:p>
      <w:pPr>
        <w:pStyle w:val="ListBullet"/>
        <w:spacing w:after="60"/>
      </w:pPr>
      <w:r>
        <w:t>If required data is missing, the review should say “insufficient evidence” instead of assuming the trade was valid.</w:t>
      </w:r>
    </w:p>
    <w:p>
      <w:pPr>
        <w:pStyle w:val="ListBullet"/>
        <w:spacing w:after="60"/>
      </w:pPr>
      <w:r>
        <w:t>A stock can be a strong company and still be a bad CANSLIM trade if it is bought extended, without volume, without a proper base, or in a poor market.</w:t>
      </w:r>
    </w:p>
    <w:p>
      <w:pPr>
        <w:pStyle w:val="ListBullet"/>
        <w:spacing w:after="60"/>
      </w:pPr>
      <w:r>
        <w:t>The setup tag should be challenged. A trade tagged CANSLIM should be marked invalid if the evidence does not support the tag.</w:t>
      </w:r>
    </w:p>
    <w:p>
      <w:pPr>
        <w:pStyle w:val="Heading1"/>
      </w:pPr>
      <w:r>
        <w:t>2. CANSLIM Definition</w:t>
      </w:r>
    </w:p>
    <w:tbl>
      <w:tblPr>
        <w:tblStyle w:val="TableGrid"/>
        <w:tblW w:type="auto" w:w="0"/>
        <w:jc w:val="center"/>
        <w:tblLook w:firstColumn="1" w:firstRow="1" w:lastColumn="0" w:lastRow="0" w:noHBand="0" w:noVBand="1" w:val="04A0"/>
      </w:tblPr>
      <w:tblGrid>
        <w:gridCol w:w="4680"/>
        <w:gridCol w:w="4680"/>
      </w:tblGrid>
      <w:tr>
        <w:tc>
          <w:tcPr>
            <w:tcW w:type="dxa" w:w="4608"/>
            <w:vAlign w:val="top"/>
            <w:shd w:fill="DDEDD5"/>
          </w:tcPr>
          <w:p>
            <w:r/>
            <w:r>
              <w:rPr>
                <w:rFonts w:ascii="Calibri" w:hAnsi="Calibri"/>
                <w:b/>
                <w:sz w:val="18"/>
              </w:rPr>
              <w:t>CANSLIM is</w:t>
            </w:r>
          </w:p>
        </w:tc>
        <w:tc>
          <w:tcPr>
            <w:tcW w:type="dxa" w:w="4608"/>
            <w:vAlign w:val="top"/>
            <w:shd w:fill="DDEDD5"/>
          </w:tcPr>
          <w:p>
            <w:r/>
            <w:r>
              <w:rPr>
                <w:rFonts w:ascii="Calibri" w:hAnsi="Calibri"/>
                <w:b/>
                <w:sz w:val="18"/>
              </w:rPr>
              <w:t>CANSLIM is not</w:t>
            </w:r>
          </w:p>
        </w:tc>
      </w:tr>
      <w:tr>
        <w:tc>
          <w:tcPr>
            <w:tcW w:type="dxa" w:w="4608"/>
            <w:vAlign w:val="top"/>
          </w:tcPr>
          <w:p>
            <w:r/>
            <w:r>
              <w:rPr>
                <w:rFonts w:ascii="Calibri" w:hAnsi="Calibri"/>
                <w:b w:val="0"/>
                <w:sz w:val="18"/>
              </w:rPr>
              <w:t>A growth-stock framework combining fundamentals, new catalysts, leadership, institutional demand, proper technical setups, and market direction.</w:t>
            </w:r>
          </w:p>
        </w:tc>
        <w:tc>
          <w:tcPr>
            <w:tcW w:type="dxa" w:w="4608"/>
            <w:vAlign w:val="top"/>
          </w:tcPr>
          <w:p>
            <w:r/>
            <w:r>
              <w:rPr>
                <w:rFonts w:ascii="Calibri" w:hAnsi="Calibri"/>
                <w:b w:val="0"/>
                <w:sz w:val="18"/>
              </w:rPr>
              <w:t>A generic label for any stock with a good story, large move, low valuation, or recent news.</w:t>
            </w:r>
          </w:p>
        </w:tc>
      </w:tr>
      <w:tr>
        <w:tc>
          <w:tcPr>
            <w:tcW w:type="dxa" w:w="4608"/>
            <w:vAlign w:val="top"/>
          </w:tcPr>
          <w:p>
            <w:r/>
            <w:r>
              <w:rPr>
                <w:rFonts w:ascii="Calibri" w:hAnsi="Calibri"/>
                <w:b w:val="0"/>
                <w:sz w:val="18"/>
              </w:rPr>
              <w:t>A rules-based breakout/leadership strategy where the best trades come from proper bases, valid pivots, strong demand, and controlled risk.</w:t>
            </w:r>
          </w:p>
        </w:tc>
        <w:tc>
          <w:tcPr>
            <w:tcW w:type="dxa" w:w="4608"/>
            <w:vAlign w:val="top"/>
          </w:tcPr>
          <w:p>
            <w:r/>
            <w:r>
              <w:rPr>
                <w:rFonts w:ascii="Calibri" w:hAnsi="Calibri"/>
                <w:b w:val="0"/>
                <w:sz w:val="18"/>
              </w:rPr>
              <w:t>An excuse to chase extended stocks, buy laggards, average down, or ignore market regime.</w:t>
            </w:r>
          </w:p>
        </w:tc>
      </w:tr>
      <w:tr>
        <w:tc>
          <w:tcPr>
            <w:tcW w:type="dxa" w:w="4608"/>
            <w:vAlign w:val="top"/>
          </w:tcPr>
          <w:p>
            <w:r/>
            <w:r>
              <w:rPr>
                <w:rFonts w:ascii="Calibri" w:hAnsi="Calibri"/>
                <w:b w:val="0"/>
                <w:sz w:val="18"/>
              </w:rPr>
              <w:t>A strategy with offensive rules for winners and strict defensive rules for losses.</w:t>
            </w:r>
          </w:p>
        </w:tc>
        <w:tc>
          <w:tcPr>
            <w:tcW w:type="dxa" w:w="4608"/>
            <w:vAlign w:val="top"/>
          </w:tcPr>
          <w:p>
            <w:r/>
            <w:r>
              <w:rPr>
                <w:rFonts w:ascii="Calibri" w:hAnsi="Calibri"/>
                <w:b w:val="0"/>
                <w:sz w:val="18"/>
              </w:rPr>
              <w:t>A buy-and-hope thesis after the setup has failed.</w:t>
            </w:r>
          </w:p>
        </w:tc>
      </w:tr>
    </w:tbl>
    <w:p/>
    <w:p>
      <w:pPr>
        <w:pStyle w:val="Heading1"/>
      </w:pPr>
      <w:r>
        <w:t>3. CANSLIM Components and Evidence Requirements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vAlign w:val="top"/>
            <w:shd w:fill="DDEDD5"/>
          </w:tcPr>
          <w:p>
            <w:r/>
            <w:r>
              <w:rPr>
                <w:rFonts w:ascii="Calibri" w:hAnsi="Calibri"/>
                <w:b/>
                <w:sz w:val="18"/>
              </w:rPr>
              <w:t>Letter</w:t>
            </w:r>
          </w:p>
        </w:tc>
        <w:tc>
          <w:tcPr>
            <w:tcW w:type="dxa" w:w="1440"/>
            <w:vAlign w:val="top"/>
            <w:shd w:fill="DDEDD5"/>
          </w:tcPr>
          <w:p>
            <w:r/>
            <w:r>
              <w:rPr>
                <w:rFonts w:ascii="Calibri" w:hAnsi="Calibri"/>
                <w:b/>
                <w:sz w:val="18"/>
              </w:rPr>
              <w:t>Meaning</w:t>
            </w:r>
          </w:p>
        </w:tc>
        <w:tc>
          <w:tcPr>
            <w:tcW w:type="dxa" w:w="2232"/>
            <w:vAlign w:val="top"/>
            <w:shd w:fill="DDEDD5"/>
          </w:tcPr>
          <w:p>
            <w:r/>
            <w:r>
              <w:rPr>
                <w:rFonts w:ascii="Calibri" w:hAnsi="Calibri"/>
                <w:b/>
                <w:sz w:val="18"/>
              </w:rPr>
              <w:t>Required dashboard evidence</w:t>
            </w:r>
          </w:p>
        </w:tc>
        <w:tc>
          <w:tcPr>
            <w:tcW w:type="dxa" w:w="2376"/>
            <w:vAlign w:val="top"/>
            <w:shd w:fill="DDEDD5"/>
          </w:tcPr>
          <w:p>
            <w:r/>
            <w:r>
              <w:rPr>
                <w:rFonts w:ascii="Calibri" w:hAnsi="Calibri"/>
                <w:b/>
                <w:sz w:val="18"/>
              </w:rPr>
              <w:t>Strong evidence</w:t>
            </w:r>
          </w:p>
        </w:tc>
        <w:tc>
          <w:tcPr>
            <w:tcW w:type="dxa" w:w="2520"/>
            <w:vAlign w:val="top"/>
            <w:shd w:fill="DDEDD5"/>
          </w:tcPr>
          <w:p>
            <w:r/>
            <w:r>
              <w:rPr>
                <w:rFonts w:ascii="Calibri" w:hAnsi="Calibri"/>
                <w:b/>
                <w:sz w:val="18"/>
              </w:rPr>
              <w:t>Weak / disqualifying evidence</w:t>
            </w:r>
          </w:p>
        </w:tc>
      </w:tr>
      <w:tr>
        <w:tc>
          <w:tcPr>
            <w:tcW w:type="dxa" w:w="648"/>
            <w:vAlign w:val="top"/>
          </w:tcPr>
          <w:p>
            <w:r/>
            <w:r>
              <w:rPr>
                <w:rFonts w:ascii="Calibri" w:hAnsi="Calibri"/>
                <w:b w:val="0"/>
                <w:sz w:val="18"/>
              </w:rPr>
              <w:t>C</w:t>
            </w:r>
          </w:p>
        </w:tc>
        <w:tc>
          <w:tcPr>
            <w:tcW w:type="dxa" w:w="1440"/>
            <w:vAlign w:val="top"/>
          </w:tcPr>
          <w:p>
            <w:r/>
            <w:r>
              <w:rPr>
                <w:rFonts w:ascii="Calibri" w:hAnsi="Calibri"/>
                <w:b w:val="0"/>
                <w:sz w:val="18"/>
              </w:rPr>
              <w:t>Current quarterly earnings</w:t>
            </w:r>
          </w:p>
        </w:tc>
        <w:tc>
          <w:tcPr>
            <w:tcW w:type="dxa" w:w="2232"/>
            <w:vAlign w:val="top"/>
          </w:tcPr>
          <w:p>
            <w:r/>
            <w:r>
              <w:rPr>
                <w:rFonts w:ascii="Calibri" w:hAnsi="Calibri"/>
                <w:b w:val="0"/>
                <w:sz w:val="18"/>
              </w:rPr>
              <w:t>Latest EPS growth, sales growth, EPS acceleration, earnings surprise.</w:t>
            </w:r>
          </w:p>
        </w:tc>
        <w:tc>
          <w:tcPr>
            <w:tcW w:type="dxa" w:w="2376"/>
            <w:vAlign w:val="top"/>
          </w:tcPr>
          <w:p>
            <w:r/>
            <w:r>
              <w:rPr>
                <w:rFonts w:ascii="Calibri" w:hAnsi="Calibri"/>
                <w:b w:val="0"/>
                <w:sz w:val="18"/>
              </w:rPr>
              <w:t>EPS up 25%+ with sales confirmation and acceleration.</w:t>
            </w:r>
          </w:p>
        </w:tc>
        <w:tc>
          <w:tcPr>
            <w:tcW w:type="dxa" w:w="2520"/>
            <w:vAlign w:val="top"/>
          </w:tcPr>
          <w:p>
            <w:r/>
            <w:r>
              <w:rPr>
                <w:rFonts w:ascii="Calibri" w:hAnsi="Calibri"/>
                <w:b w:val="0"/>
                <w:sz w:val="18"/>
              </w:rPr>
              <w:t>Flat/down EPS, weak sales, one-time gains, deceleration.</w:t>
            </w:r>
          </w:p>
        </w:tc>
      </w:tr>
      <w:tr>
        <w:tc>
          <w:tcPr>
            <w:tcW w:type="dxa" w:w="648"/>
            <w:vAlign w:val="top"/>
          </w:tcPr>
          <w:p>
            <w:r/>
            <w:r>
              <w:rPr>
                <w:rFonts w:ascii="Calibri" w:hAnsi="Calibri"/>
                <w:b w:val="0"/>
                <w:sz w:val="18"/>
              </w:rPr>
              <w:t>A</w:t>
            </w:r>
          </w:p>
        </w:tc>
        <w:tc>
          <w:tcPr>
            <w:tcW w:type="dxa" w:w="1440"/>
            <w:vAlign w:val="top"/>
          </w:tcPr>
          <w:p>
            <w:r/>
            <w:r>
              <w:rPr>
                <w:rFonts w:ascii="Calibri" w:hAnsi="Calibri"/>
                <w:b w:val="0"/>
                <w:sz w:val="18"/>
              </w:rPr>
              <w:t>Annual earnings growth</w:t>
            </w:r>
          </w:p>
        </w:tc>
        <w:tc>
          <w:tcPr>
            <w:tcW w:type="dxa" w:w="2232"/>
            <w:vAlign w:val="top"/>
          </w:tcPr>
          <w:p>
            <w:r/>
            <w:r>
              <w:rPr>
                <w:rFonts w:ascii="Calibri" w:hAnsi="Calibri"/>
                <w:b w:val="0"/>
                <w:sz w:val="18"/>
              </w:rPr>
              <w:t>3Y/5Y annual EPS growth, ROE, forward estimates.</w:t>
            </w:r>
          </w:p>
        </w:tc>
        <w:tc>
          <w:tcPr>
            <w:tcW w:type="dxa" w:w="2376"/>
            <w:vAlign w:val="top"/>
          </w:tcPr>
          <w:p>
            <w:r/>
            <w:r>
              <w:rPr>
                <w:rFonts w:ascii="Calibri" w:hAnsi="Calibri"/>
                <w:b w:val="0"/>
                <w:sz w:val="18"/>
              </w:rPr>
              <w:t>Consistent annual growth, ideally 25%+, with estimates intact.</w:t>
            </w:r>
          </w:p>
        </w:tc>
        <w:tc>
          <w:tcPr>
            <w:tcW w:type="dxa" w:w="2520"/>
            <w:vAlign w:val="top"/>
          </w:tcPr>
          <w:p>
            <w:r/>
            <w:r>
              <w:rPr>
                <w:rFonts w:ascii="Calibri" w:hAnsi="Calibri"/>
                <w:b w:val="0"/>
                <w:sz w:val="18"/>
              </w:rPr>
              <w:t>Weak annual record, estimates falling, purely cyclical rebound.</w:t>
            </w:r>
          </w:p>
        </w:tc>
      </w:tr>
      <w:tr>
        <w:tc>
          <w:tcPr>
            <w:tcW w:type="dxa" w:w="648"/>
            <w:vAlign w:val="top"/>
          </w:tcPr>
          <w:p>
            <w:r/>
            <w:r>
              <w:rPr>
                <w:rFonts w:ascii="Calibri" w:hAnsi="Calibri"/>
                <w:b w:val="0"/>
                <w:sz w:val="18"/>
              </w:rPr>
              <w:t>N</w:t>
            </w:r>
          </w:p>
        </w:tc>
        <w:tc>
          <w:tcPr>
            <w:tcW w:type="dxa" w:w="1440"/>
            <w:vAlign w:val="top"/>
          </w:tcPr>
          <w:p>
            <w:r/>
            <w:r>
              <w:rPr>
                <w:rFonts w:ascii="Calibri" w:hAnsi="Calibri"/>
                <w:b w:val="0"/>
                <w:sz w:val="18"/>
              </w:rPr>
              <w:t>New factor or new high</w:t>
            </w:r>
          </w:p>
        </w:tc>
        <w:tc>
          <w:tcPr>
            <w:tcW w:type="dxa" w:w="2232"/>
            <w:vAlign w:val="top"/>
          </w:tcPr>
          <w:p>
            <w:r/>
            <w:r>
              <w:rPr>
                <w:rFonts w:ascii="Calibri" w:hAnsi="Calibri"/>
                <w:b w:val="0"/>
                <w:sz w:val="18"/>
              </w:rPr>
              <w:t>Product/service/management/industry catalyst, earnings inflection, new-high status.</w:t>
            </w:r>
          </w:p>
        </w:tc>
        <w:tc>
          <w:tcPr>
            <w:tcW w:type="dxa" w:w="2376"/>
            <w:vAlign w:val="top"/>
          </w:tcPr>
          <w:p>
            <w:r/>
            <w:r>
              <w:rPr>
                <w:rFonts w:ascii="Calibri" w:hAnsi="Calibri"/>
                <w:b w:val="0"/>
                <w:sz w:val="18"/>
              </w:rPr>
              <w:t>Clear new driver plus price near or at highs.</w:t>
            </w:r>
          </w:p>
        </w:tc>
        <w:tc>
          <w:tcPr>
            <w:tcW w:type="dxa" w:w="2520"/>
            <w:vAlign w:val="top"/>
          </w:tcPr>
          <w:p>
            <w:r/>
            <w:r>
              <w:rPr>
                <w:rFonts w:ascii="Calibri" w:hAnsi="Calibri"/>
                <w:b w:val="0"/>
                <w:sz w:val="18"/>
              </w:rPr>
              <w:t>Old story, vague theme, or only broad-market sympathy.</w:t>
            </w:r>
          </w:p>
        </w:tc>
      </w:tr>
      <w:tr>
        <w:tc>
          <w:tcPr>
            <w:tcW w:type="dxa" w:w="648"/>
            <w:vAlign w:val="top"/>
          </w:tcPr>
          <w:p>
            <w:r/>
            <w:r>
              <w:rPr>
                <w:rFonts w:ascii="Calibri" w:hAnsi="Calibri"/>
                <w:b w:val="0"/>
                <w:sz w:val="18"/>
              </w:rPr>
              <w:t>S</w:t>
            </w:r>
          </w:p>
        </w:tc>
        <w:tc>
          <w:tcPr>
            <w:tcW w:type="dxa" w:w="1440"/>
            <w:vAlign w:val="top"/>
          </w:tcPr>
          <w:p>
            <w:r/>
            <w:r>
              <w:rPr>
                <w:rFonts w:ascii="Calibri" w:hAnsi="Calibri"/>
                <w:b w:val="0"/>
                <w:sz w:val="18"/>
              </w:rPr>
              <w:t>Supply and demand</w:t>
            </w:r>
          </w:p>
        </w:tc>
        <w:tc>
          <w:tcPr>
            <w:tcW w:type="dxa" w:w="2232"/>
            <w:vAlign w:val="top"/>
          </w:tcPr>
          <w:p>
            <w:r/>
            <w:r>
              <w:rPr>
                <w:rFonts w:ascii="Calibri" w:hAnsi="Calibri"/>
                <w:b w:val="0"/>
                <w:sz w:val="18"/>
              </w:rPr>
              <w:t>Volume vs average, float, accumulation/distribution, tightness.</w:t>
            </w:r>
          </w:p>
        </w:tc>
        <w:tc>
          <w:tcPr>
            <w:tcW w:type="dxa" w:w="2376"/>
            <w:vAlign w:val="top"/>
          </w:tcPr>
          <w:p>
            <w:r/>
            <w:r>
              <w:rPr>
                <w:rFonts w:ascii="Calibri" w:hAnsi="Calibri"/>
                <w:b w:val="0"/>
                <w:sz w:val="18"/>
              </w:rPr>
              <w:t>Breakout volume 40-50%+ above average with strong closes.</w:t>
            </w:r>
          </w:p>
        </w:tc>
        <w:tc>
          <w:tcPr>
            <w:tcW w:type="dxa" w:w="2520"/>
            <w:vAlign w:val="top"/>
          </w:tcPr>
          <w:p>
            <w:r/>
            <w:r>
              <w:rPr>
                <w:rFonts w:ascii="Calibri" w:hAnsi="Calibri"/>
                <w:b w:val="0"/>
                <w:sz w:val="18"/>
              </w:rPr>
              <w:t>Weak-volume breakout, heavy distribution, wide/loose action.</w:t>
            </w:r>
          </w:p>
        </w:tc>
      </w:tr>
      <w:tr>
        <w:tc>
          <w:tcPr>
            <w:tcW w:type="dxa" w:w="648"/>
            <w:vAlign w:val="top"/>
          </w:tcPr>
          <w:p>
            <w:r/>
            <w:r>
              <w:rPr>
                <w:rFonts w:ascii="Calibri" w:hAnsi="Calibri"/>
                <w:b w:val="0"/>
                <w:sz w:val="18"/>
              </w:rPr>
              <w:t>L</w:t>
            </w:r>
          </w:p>
        </w:tc>
        <w:tc>
          <w:tcPr>
            <w:tcW w:type="dxa" w:w="1440"/>
            <w:vAlign w:val="top"/>
          </w:tcPr>
          <w:p>
            <w:r/>
            <w:r>
              <w:rPr>
                <w:rFonts w:ascii="Calibri" w:hAnsi="Calibri"/>
                <w:b w:val="0"/>
                <w:sz w:val="18"/>
              </w:rPr>
              <w:t>Leader or laggard</w:t>
            </w:r>
          </w:p>
        </w:tc>
        <w:tc>
          <w:tcPr>
            <w:tcW w:type="dxa" w:w="2232"/>
            <w:vAlign w:val="top"/>
          </w:tcPr>
          <w:p>
            <w:r/>
            <w:r>
              <w:rPr>
                <w:rFonts w:ascii="Calibri" w:hAnsi="Calibri"/>
                <w:b w:val="0"/>
                <w:sz w:val="18"/>
              </w:rPr>
              <w:t>RS Rating, RS line trend, industry rank, performance vs SPY/QQQ.</w:t>
            </w:r>
          </w:p>
        </w:tc>
        <w:tc>
          <w:tcPr>
            <w:tcW w:type="dxa" w:w="2376"/>
            <w:vAlign w:val="top"/>
          </w:tcPr>
          <w:p>
            <w:r/>
            <w:r>
              <w:rPr>
                <w:rFonts w:ascii="Calibri" w:hAnsi="Calibri"/>
                <w:b w:val="0"/>
                <w:sz w:val="18"/>
              </w:rPr>
              <w:t>RS 80-90+, RS line near highs, leading stock in leading group.</w:t>
            </w:r>
          </w:p>
        </w:tc>
        <w:tc>
          <w:tcPr>
            <w:tcW w:type="dxa" w:w="2520"/>
            <w:vAlign w:val="top"/>
          </w:tcPr>
          <w:p>
            <w:r/>
            <w:r>
              <w:rPr>
                <w:rFonts w:ascii="Calibri" w:hAnsi="Calibri"/>
                <w:b w:val="0"/>
                <w:sz w:val="18"/>
              </w:rPr>
              <w:t>RS below 70, lagging peers, below key moving averages.</w:t>
            </w:r>
          </w:p>
        </w:tc>
      </w:tr>
      <w:tr>
        <w:tc>
          <w:tcPr>
            <w:tcW w:type="dxa" w:w="648"/>
            <w:vAlign w:val="top"/>
          </w:tcPr>
          <w:p>
            <w:r/>
            <w:r>
              <w:rPr>
                <w:rFonts w:ascii="Calibri" w:hAnsi="Calibri"/>
                <w:b w:val="0"/>
                <w:sz w:val="18"/>
              </w:rPr>
              <w:t>I</w:t>
            </w:r>
          </w:p>
        </w:tc>
        <w:tc>
          <w:tcPr>
            <w:tcW w:type="dxa" w:w="1440"/>
            <w:vAlign w:val="top"/>
          </w:tcPr>
          <w:p>
            <w:r/>
            <w:r>
              <w:rPr>
                <w:rFonts w:ascii="Calibri" w:hAnsi="Calibri"/>
                <w:b w:val="0"/>
                <w:sz w:val="18"/>
              </w:rPr>
              <w:t>Institutional sponsorship</w:t>
            </w:r>
          </w:p>
        </w:tc>
        <w:tc>
          <w:tcPr>
            <w:tcW w:type="dxa" w:w="2232"/>
            <w:vAlign w:val="top"/>
          </w:tcPr>
          <w:p>
            <w:r/>
            <w:r>
              <w:rPr>
                <w:rFonts w:ascii="Calibri" w:hAnsi="Calibri"/>
                <w:b w:val="0"/>
                <w:sz w:val="18"/>
              </w:rPr>
              <w:t>Fund ownership trend, quality holders, sponsorship count.</w:t>
            </w:r>
          </w:p>
        </w:tc>
        <w:tc>
          <w:tcPr>
            <w:tcW w:type="dxa" w:w="2376"/>
            <w:vAlign w:val="top"/>
          </w:tcPr>
          <w:p>
            <w:r/>
            <w:r>
              <w:rPr>
                <w:rFonts w:ascii="Calibri" w:hAnsi="Calibri"/>
                <w:b w:val="0"/>
                <w:sz w:val="18"/>
              </w:rPr>
              <w:t>Some sponsorship with increasing ownership.</w:t>
            </w:r>
          </w:p>
        </w:tc>
        <w:tc>
          <w:tcPr>
            <w:tcW w:type="dxa" w:w="2520"/>
            <w:vAlign w:val="top"/>
          </w:tcPr>
          <w:p>
            <w:r/>
            <w:r>
              <w:rPr>
                <w:rFonts w:ascii="Calibri" w:hAnsi="Calibri"/>
                <w:b w:val="0"/>
                <w:sz w:val="18"/>
              </w:rPr>
              <w:t>No sponsorship, low-quality sponsorship, or signs of institutional selling.</w:t>
            </w:r>
          </w:p>
        </w:tc>
      </w:tr>
      <w:tr>
        <w:tc>
          <w:tcPr>
            <w:tcW w:type="dxa" w:w="648"/>
            <w:vAlign w:val="top"/>
          </w:tcPr>
          <w:p>
            <w:r/>
            <w:r>
              <w:rPr>
                <w:rFonts w:ascii="Calibri" w:hAnsi="Calibri"/>
                <w:b w:val="0"/>
                <w:sz w:val="18"/>
              </w:rPr>
              <w:t>M</w:t>
            </w:r>
          </w:p>
        </w:tc>
        <w:tc>
          <w:tcPr>
            <w:tcW w:type="dxa" w:w="1440"/>
            <w:vAlign w:val="top"/>
          </w:tcPr>
          <w:p>
            <w:r/>
            <w:r>
              <w:rPr>
                <w:rFonts w:ascii="Calibri" w:hAnsi="Calibri"/>
                <w:b w:val="0"/>
                <w:sz w:val="18"/>
              </w:rPr>
              <w:t>Market direction</w:t>
            </w:r>
          </w:p>
        </w:tc>
        <w:tc>
          <w:tcPr>
            <w:tcW w:type="dxa" w:w="2232"/>
            <w:vAlign w:val="top"/>
          </w:tcPr>
          <w:p>
            <w:r/>
            <w:r>
              <w:rPr>
                <w:rFonts w:ascii="Calibri" w:hAnsi="Calibri"/>
                <w:b w:val="0"/>
                <w:sz w:val="18"/>
              </w:rPr>
              <w:t>Market regime, index trend, distribution days, leading-stock health.</w:t>
            </w:r>
          </w:p>
        </w:tc>
        <w:tc>
          <w:tcPr>
            <w:tcW w:type="dxa" w:w="2376"/>
            <w:vAlign w:val="top"/>
          </w:tcPr>
          <w:p>
            <w:r/>
            <w:r>
              <w:rPr>
                <w:rFonts w:ascii="Calibri" w:hAnsi="Calibri"/>
                <w:b w:val="0"/>
                <w:sz w:val="18"/>
              </w:rPr>
              <w:t>Confirmed uptrend with leaders breaking out and holding.</w:t>
            </w:r>
          </w:p>
        </w:tc>
        <w:tc>
          <w:tcPr>
            <w:tcW w:type="dxa" w:w="2520"/>
            <w:vAlign w:val="top"/>
          </w:tcPr>
          <w:p>
            <w:r/>
            <w:r>
              <w:rPr>
                <w:rFonts w:ascii="Calibri" w:hAnsi="Calibri"/>
                <w:b w:val="0"/>
                <w:sz w:val="18"/>
              </w:rPr>
              <w:t>Correction, failed breakouts, distribution increasing.</w:t>
            </w:r>
          </w:p>
        </w:tc>
      </w:tr>
    </w:tbl>
    <w:p/>
    <w:p>
      <w:pPr>
        <w:pStyle w:val="Heading1"/>
      </w:pPr>
      <w:r>
        <w:t>4. CANSLIM Setup Grade Rubric</w:t>
      </w:r>
    </w:p>
    <w:p>
      <w:pPr>
        <w:spacing w:after="120"/>
      </w:pPr>
      <w:r>
        <w:t>Market direction, leadership/relative strength, and technical entry quality should carry heavy weight. A catalyst alone does not make a CANSLIM trade valid.</w:t>
      </w:r>
    </w:p>
    <w:tbl>
      <w:tblPr>
        <w:tblStyle w:val="TableGrid"/>
        <w:tblW w:type="auto" w:w="0"/>
        <w:jc w:val="center"/>
        <w:tblLook w:firstColumn="1" w:firstRow="1" w:lastColumn="0" w:lastRow="0" w:noHBand="0" w:noVBand="1" w:val="04A0"/>
      </w:tblPr>
      <w:tblGrid>
        <w:gridCol w:w="3120"/>
        <w:gridCol w:w="3120"/>
        <w:gridCol w:w="3120"/>
      </w:tblGrid>
      <w:tr>
        <w:tc>
          <w:tcPr>
            <w:tcW w:type="dxa" w:w="2160"/>
            <w:vAlign w:val="top"/>
            <w:shd w:fill="DDEDD5"/>
          </w:tcPr>
          <w:p>
            <w:r/>
            <w:r>
              <w:rPr>
                <w:rFonts w:ascii="Calibri" w:hAnsi="Calibri"/>
                <w:b/>
                <w:sz w:val="18"/>
              </w:rPr>
              <w:t>Category</w:t>
            </w:r>
          </w:p>
        </w:tc>
        <w:tc>
          <w:tcPr>
            <w:tcW w:type="dxa" w:w="1008"/>
            <w:vAlign w:val="top"/>
            <w:shd w:fill="DDEDD5"/>
          </w:tcPr>
          <w:p>
            <w:r/>
            <w:r>
              <w:rPr>
                <w:rFonts w:ascii="Calibri" w:hAnsi="Calibri"/>
                <w:b/>
                <w:sz w:val="18"/>
              </w:rPr>
              <w:t>Weight</w:t>
            </w:r>
          </w:p>
        </w:tc>
        <w:tc>
          <w:tcPr>
            <w:tcW w:type="dxa" w:w="6048"/>
            <w:vAlign w:val="top"/>
            <w:shd w:fill="DDEDD5"/>
          </w:tcPr>
          <w:p>
            <w:r/>
            <w:r>
              <w:rPr>
                <w:rFonts w:ascii="Calibri" w:hAnsi="Calibri"/>
                <w:b/>
                <w:sz w:val="18"/>
              </w:rPr>
              <w:t>What to grade</w:t>
            </w:r>
          </w:p>
        </w:tc>
      </w:tr>
      <w:tr>
        <w:tc>
          <w:tcPr>
            <w:tcW w:type="dxa" w:w="2160"/>
            <w:vAlign w:val="top"/>
          </w:tcPr>
          <w:p>
            <w:r/>
            <w:r>
              <w:rPr>
                <w:rFonts w:ascii="Calibri" w:hAnsi="Calibri"/>
                <w:b w:val="0"/>
                <w:sz w:val="18"/>
              </w:rPr>
              <w:t>Market direction</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Confirmed uptrend, index trend, distribution days, leading-stock health, breadth.</w:t>
            </w:r>
          </w:p>
        </w:tc>
      </w:tr>
      <w:tr>
        <w:tc>
          <w:tcPr>
            <w:tcW w:type="dxa" w:w="2160"/>
            <w:vAlign w:val="top"/>
          </w:tcPr>
          <w:p>
            <w:r/>
            <w:r>
              <w:rPr>
                <w:rFonts w:ascii="Calibri" w:hAnsi="Calibri"/>
                <w:b w:val="0"/>
                <w:sz w:val="18"/>
              </w:rPr>
              <w:t>Fundamentals</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Current EPS/sales, annual EPS growth, profitability, estimates.</w:t>
            </w:r>
          </w:p>
        </w:tc>
      </w:tr>
      <w:tr>
        <w:tc>
          <w:tcPr>
            <w:tcW w:type="dxa" w:w="2160"/>
            <w:vAlign w:val="top"/>
          </w:tcPr>
          <w:p>
            <w:r/>
            <w:r>
              <w:rPr>
                <w:rFonts w:ascii="Calibri" w:hAnsi="Calibri"/>
                <w:b w:val="0"/>
                <w:sz w:val="18"/>
              </w:rPr>
              <w:t>New factor / catalyst</w:t>
            </w:r>
          </w:p>
        </w:tc>
        <w:tc>
          <w:tcPr>
            <w:tcW w:type="dxa" w:w="1008"/>
            <w:vAlign w:val="top"/>
          </w:tcPr>
          <w:p>
            <w:r/>
            <w:r>
              <w:rPr>
                <w:rFonts w:ascii="Calibri" w:hAnsi="Calibri"/>
                <w:b w:val="0"/>
                <w:sz w:val="18"/>
              </w:rPr>
              <w:t>10</w:t>
            </w:r>
          </w:p>
        </w:tc>
        <w:tc>
          <w:tcPr>
            <w:tcW w:type="dxa" w:w="6048"/>
            <w:vAlign w:val="top"/>
          </w:tcPr>
          <w:p>
            <w:r/>
            <w:r>
              <w:rPr>
                <w:rFonts w:ascii="Calibri" w:hAnsi="Calibri"/>
                <w:b w:val="0"/>
                <w:sz w:val="18"/>
              </w:rPr>
              <w:t>Product, service, management, industry condition, earnings inflection, new price high.</w:t>
            </w:r>
          </w:p>
        </w:tc>
      </w:tr>
      <w:tr>
        <w:tc>
          <w:tcPr>
            <w:tcW w:type="dxa" w:w="2160"/>
            <w:vAlign w:val="top"/>
          </w:tcPr>
          <w:p>
            <w:r/>
            <w:r>
              <w:rPr>
                <w:rFonts w:ascii="Calibri" w:hAnsi="Calibri"/>
                <w:b w:val="0"/>
                <w:sz w:val="18"/>
              </w:rPr>
              <w:t>Leadership / RS</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RS Rating, RS line, sector leadership, peer leadership, price above key moving averages.</w:t>
            </w:r>
          </w:p>
        </w:tc>
      </w:tr>
      <w:tr>
        <w:tc>
          <w:tcPr>
            <w:tcW w:type="dxa" w:w="2160"/>
            <w:vAlign w:val="top"/>
          </w:tcPr>
          <w:p>
            <w:r/>
            <w:r>
              <w:rPr>
                <w:rFonts w:ascii="Calibri" w:hAnsi="Calibri"/>
                <w:b w:val="0"/>
                <w:sz w:val="18"/>
              </w:rPr>
              <w:t>Technical setup quality</w:t>
            </w:r>
          </w:p>
        </w:tc>
        <w:tc>
          <w:tcPr>
            <w:tcW w:type="dxa" w:w="1008"/>
            <w:vAlign w:val="top"/>
          </w:tcPr>
          <w:p>
            <w:r/>
            <w:r>
              <w:rPr>
                <w:rFonts w:ascii="Calibri" w:hAnsi="Calibri"/>
                <w:b w:val="0"/>
                <w:sz w:val="18"/>
              </w:rPr>
              <w:t>20</w:t>
            </w:r>
          </w:p>
        </w:tc>
        <w:tc>
          <w:tcPr>
            <w:tcW w:type="dxa" w:w="6048"/>
            <w:vAlign w:val="top"/>
          </w:tcPr>
          <w:p>
            <w:r/>
            <w:r>
              <w:rPr>
                <w:rFonts w:ascii="Calibri" w:hAnsi="Calibri"/>
                <w:b w:val="0"/>
                <w:sz w:val="18"/>
              </w:rPr>
              <w:t>Base quality, pivot/early entry, handle/pullback, volume confirmation, tightness.</w:t>
            </w:r>
          </w:p>
        </w:tc>
      </w:tr>
      <w:tr>
        <w:tc>
          <w:tcPr>
            <w:tcW w:type="dxa" w:w="2160"/>
            <w:vAlign w:val="top"/>
          </w:tcPr>
          <w:p>
            <w:r/>
            <w:r>
              <w:rPr>
                <w:rFonts w:ascii="Calibri" w:hAnsi="Calibri"/>
                <w:b w:val="0"/>
                <w:sz w:val="18"/>
              </w:rPr>
              <w:t>Institutional sponsorship / supply-demand</w:t>
            </w:r>
          </w:p>
        </w:tc>
        <w:tc>
          <w:tcPr>
            <w:tcW w:type="dxa" w:w="1008"/>
            <w:vAlign w:val="top"/>
          </w:tcPr>
          <w:p>
            <w:r/>
            <w:r>
              <w:rPr>
                <w:rFonts w:ascii="Calibri" w:hAnsi="Calibri"/>
                <w:b w:val="0"/>
                <w:sz w:val="18"/>
              </w:rPr>
              <w:t>10</w:t>
            </w:r>
          </w:p>
        </w:tc>
        <w:tc>
          <w:tcPr>
            <w:tcW w:type="dxa" w:w="6048"/>
            <w:vAlign w:val="top"/>
          </w:tcPr>
          <w:p>
            <w:r/>
            <w:r>
              <w:rPr>
                <w:rFonts w:ascii="Calibri" w:hAnsi="Calibri"/>
                <w:b w:val="0"/>
                <w:sz w:val="18"/>
              </w:rPr>
              <w:t>Fund ownership trend, float/supply, volume demand, accumulation/distribution.</w:t>
            </w:r>
          </w:p>
        </w:tc>
      </w:tr>
    </w:tbl>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152"/>
            <w:vAlign w:val="top"/>
            <w:shd w:fill="DDEDD5"/>
          </w:tcPr>
          <w:p>
            <w:r/>
            <w:r>
              <w:rPr>
                <w:rFonts w:ascii="Calibri" w:hAnsi="Calibri"/>
                <w:b/>
                <w:sz w:val="18"/>
              </w:rPr>
              <w:t>Grade</w:t>
            </w:r>
          </w:p>
        </w:tc>
        <w:tc>
          <w:tcPr>
            <w:tcW w:type="dxa" w:w="1152"/>
            <w:vAlign w:val="top"/>
            <w:shd w:fill="DDEDD5"/>
          </w:tcPr>
          <w:p>
            <w:r/>
            <w:r>
              <w:rPr>
                <w:rFonts w:ascii="Calibri" w:hAnsi="Calibri"/>
                <w:b/>
                <w:sz w:val="18"/>
              </w:rPr>
              <w:t>Score</w:t>
            </w:r>
          </w:p>
        </w:tc>
        <w:tc>
          <w:tcPr>
            <w:tcW w:type="dxa" w:w="4464"/>
            <w:vAlign w:val="top"/>
            <w:shd w:fill="DDEDD5"/>
          </w:tcPr>
          <w:p>
            <w:r/>
            <w:r>
              <w:rPr>
                <w:rFonts w:ascii="Calibri" w:hAnsi="Calibri"/>
                <w:b/>
                <w:sz w:val="18"/>
              </w:rPr>
              <w:t>Meaning</w:t>
            </w:r>
          </w:p>
        </w:tc>
        <w:tc>
          <w:tcPr>
            <w:tcW w:type="dxa" w:w="2448"/>
            <w:vAlign w:val="top"/>
            <w:shd w:fill="DDEDD5"/>
          </w:tcPr>
          <w:p>
            <w:r/>
            <w:r>
              <w:rPr>
                <w:rFonts w:ascii="Calibri" w:hAnsi="Calibri"/>
                <w:b/>
                <w:sz w:val="18"/>
              </w:rPr>
              <w:t>Position-size implication</w:t>
            </w:r>
          </w:p>
        </w:tc>
      </w:tr>
      <w:tr>
        <w:tc>
          <w:tcPr>
            <w:tcW w:type="dxa" w:w="1152"/>
            <w:vAlign w:val="top"/>
          </w:tcPr>
          <w:p>
            <w:r/>
            <w:r>
              <w:rPr>
                <w:rFonts w:ascii="Calibri" w:hAnsi="Calibri"/>
                <w:b w:val="0"/>
                <w:sz w:val="18"/>
              </w:rPr>
              <w:t>A+</w:t>
            </w:r>
          </w:p>
        </w:tc>
        <w:tc>
          <w:tcPr>
            <w:tcW w:type="dxa" w:w="1152"/>
            <w:vAlign w:val="top"/>
          </w:tcPr>
          <w:p>
            <w:r/>
            <w:r>
              <w:rPr>
                <w:rFonts w:ascii="Calibri" w:hAnsi="Calibri"/>
                <w:b w:val="0"/>
                <w:sz w:val="18"/>
              </w:rPr>
              <w:t>90-100</w:t>
            </w:r>
          </w:p>
        </w:tc>
        <w:tc>
          <w:tcPr>
            <w:tcW w:type="dxa" w:w="4464"/>
            <w:vAlign w:val="top"/>
          </w:tcPr>
          <w:p>
            <w:r/>
            <w:r>
              <w:rPr>
                <w:rFonts w:ascii="Calibri" w:hAnsi="Calibri"/>
                <w:b w:val="0"/>
                <w:sz w:val="18"/>
              </w:rPr>
              <w:t>True CANSLIM leader, proper setup, supportive market, clean entry, no major flaws.</w:t>
            </w:r>
          </w:p>
        </w:tc>
        <w:tc>
          <w:tcPr>
            <w:tcW w:type="dxa" w:w="2448"/>
            <w:vAlign w:val="top"/>
          </w:tcPr>
          <w:p>
            <w:r/>
            <w:r>
              <w:rPr>
                <w:rFonts w:ascii="Calibri" w:hAnsi="Calibri"/>
                <w:b w:val="0"/>
                <w:sz w:val="18"/>
              </w:rPr>
              <w:t>Full planned risk allowed.</w:t>
            </w:r>
          </w:p>
        </w:tc>
      </w:tr>
      <w:tr>
        <w:tc>
          <w:tcPr>
            <w:tcW w:type="dxa" w:w="1152"/>
            <w:vAlign w:val="top"/>
          </w:tcPr>
          <w:p>
            <w:r/>
            <w:r>
              <w:rPr>
                <w:rFonts w:ascii="Calibri" w:hAnsi="Calibri"/>
                <w:b w:val="0"/>
                <w:sz w:val="18"/>
              </w:rPr>
              <w:t>A</w:t>
            </w:r>
          </w:p>
        </w:tc>
        <w:tc>
          <w:tcPr>
            <w:tcW w:type="dxa" w:w="1152"/>
            <w:vAlign w:val="top"/>
          </w:tcPr>
          <w:p>
            <w:r/>
            <w:r>
              <w:rPr>
                <w:rFonts w:ascii="Calibri" w:hAnsi="Calibri"/>
                <w:b w:val="0"/>
                <w:sz w:val="18"/>
              </w:rPr>
              <w:t>80-89</w:t>
            </w:r>
          </w:p>
        </w:tc>
        <w:tc>
          <w:tcPr>
            <w:tcW w:type="dxa" w:w="4464"/>
            <w:vAlign w:val="top"/>
          </w:tcPr>
          <w:p>
            <w:r/>
            <w:r>
              <w:rPr>
                <w:rFonts w:ascii="Calibri" w:hAnsi="Calibri"/>
                <w:b w:val="0"/>
                <w:sz w:val="18"/>
              </w:rPr>
              <w:t>High-quality setup with minor flaws only.</w:t>
            </w:r>
          </w:p>
        </w:tc>
        <w:tc>
          <w:tcPr>
            <w:tcW w:type="dxa" w:w="2448"/>
            <w:vAlign w:val="top"/>
          </w:tcPr>
          <w:p>
            <w:r/>
            <w:r>
              <w:rPr>
                <w:rFonts w:ascii="Calibri" w:hAnsi="Calibri"/>
                <w:b w:val="0"/>
                <w:sz w:val="18"/>
              </w:rPr>
              <w:t>Normal risk allowed.</w:t>
            </w:r>
          </w:p>
        </w:tc>
      </w:tr>
      <w:tr>
        <w:tc>
          <w:tcPr>
            <w:tcW w:type="dxa" w:w="1152"/>
            <w:vAlign w:val="top"/>
          </w:tcPr>
          <w:p>
            <w:r/>
            <w:r>
              <w:rPr>
                <w:rFonts w:ascii="Calibri" w:hAnsi="Calibri"/>
                <w:b w:val="0"/>
                <w:sz w:val="18"/>
              </w:rPr>
              <w:t>B</w:t>
            </w:r>
          </w:p>
        </w:tc>
        <w:tc>
          <w:tcPr>
            <w:tcW w:type="dxa" w:w="1152"/>
            <w:vAlign w:val="top"/>
          </w:tcPr>
          <w:p>
            <w:r/>
            <w:r>
              <w:rPr>
                <w:rFonts w:ascii="Calibri" w:hAnsi="Calibri"/>
                <w:b w:val="0"/>
                <w:sz w:val="18"/>
              </w:rPr>
              <w:t>70-79</w:t>
            </w:r>
          </w:p>
        </w:tc>
        <w:tc>
          <w:tcPr>
            <w:tcW w:type="dxa" w:w="4464"/>
            <w:vAlign w:val="top"/>
          </w:tcPr>
          <w:p>
            <w:r/>
            <w:r>
              <w:rPr>
                <w:rFonts w:ascii="Calibri" w:hAnsi="Calibri"/>
                <w:b w:val="0"/>
                <w:sz w:val="18"/>
              </w:rPr>
              <w:t>Valid but incomplete; missing one or two important confirmations.</w:t>
            </w:r>
          </w:p>
        </w:tc>
        <w:tc>
          <w:tcPr>
            <w:tcW w:type="dxa" w:w="2448"/>
            <w:vAlign w:val="top"/>
          </w:tcPr>
          <w:p>
            <w:r/>
            <w:r>
              <w:rPr>
                <w:rFonts w:ascii="Calibri" w:hAnsi="Calibri"/>
                <w:b w:val="0"/>
                <w:sz w:val="18"/>
              </w:rPr>
              <w:t>Starter/smaller risk.</w:t>
            </w:r>
          </w:p>
        </w:tc>
      </w:tr>
      <w:tr>
        <w:tc>
          <w:tcPr>
            <w:tcW w:type="dxa" w:w="1152"/>
            <w:vAlign w:val="top"/>
          </w:tcPr>
          <w:p>
            <w:r/>
            <w:r>
              <w:rPr>
                <w:rFonts w:ascii="Calibri" w:hAnsi="Calibri"/>
                <w:b w:val="0"/>
                <w:sz w:val="18"/>
              </w:rPr>
              <w:t>C</w:t>
            </w:r>
          </w:p>
        </w:tc>
        <w:tc>
          <w:tcPr>
            <w:tcW w:type="dxa" w:w="1152"/>
            <w:vAlign w:val="top"/>
          </w:tcPr>
          <w:p>
            <w:r/>
            <w:r>
              <w:rPr>
                <w:rFonts w:ascii="Calibri" w:hAnsi="Calibri"/>
                <w:b w:val="0"/>
                <w:sz w:val="18"/>
              </w:rPr>
              <w:t>60-69</w:t>
            </w:r>
          </w:p>
        </w:tc>
        <w:tc>
          <w:tcPr>
            <w:tcW w:type="dxa" w:w="4464"/>
            <w:vAlign w:val="top"/>
          </w:tcPr>
          <w:p>
            <w:r/>
            <w:r>
              <w:rPr>
                <w:rFonts w:ascii="Calibri" w:hAnsi="Calibri"/>
                <w:b w:val="0"/>
                <w:sz w:val="18"/>
              </w:rPr>
              <w:t>Research trade; too many missing pieces.</w:t>
            </w:r>
          </w:p>
        </w:tc>
        <w:tc>
          <w:tcPr>
            <w:tcW w:type="dxa" w:w="2448"/>
            <w:vAlign w:val="top"/>
          </w:tcPr>
          <w:p>
            <w:r/>
            <w:r>
              <w:rPr>
                <w:rFonts w:ascii="Calibri" w:hAnsi="Calibri"/>
                <w:b w:val="0"/>
                <w:sz w:val="18"/>
              </w:rPr>
              <w:t>Tiny risk only or no trade.</w:t>
            </w:r>
          </w:p>
        </w:tc>
      </w:tr>
      <w:tr>
        <w:tc>
          <w:tcPr>
            <w:tcW w:type="dxa" w:w="1152"/>
            <w:vAlign w:val="top"/>
          </w:tcPr>
          <w:p>
            <w:r/>
            <w:r>
              <w:rPr>
                <w:rFonts w:ascii="Calibri" w:hAnsi="Calibri"/>
                <w:b w:val="0"/>
                <w:sz w:val="18"/>
              </w:rPr>
              <w:t>No Trade</w:t>
            </w:r>
          </w:p>
        </w:tc>
        <w:tc>
          <w:tcPr>
            <w:tcW w:type="dxa" w:w="1152"/>
            <w:vAlign w:val="top"/>
          </w:tcPr>
          <w:p>
            <w:r/>
            <w:r>
              <w:rPr>
                <w:rFonts w:ascii="Calibri" w:hAnsi="Calibri"/>
                <w:b w:val="0"/>
                <w:sz w:val="18"/>
              </w:rPr>
              <w:t>&lt;60 or major disqualifier</w:t>
            </w:r>
          </w:p>
        </w:tc>
        <w:tc>
          <w:tcPr>
            <w:tcW w:type="dxa" w:w="4464"/>
            <w:vAlign w:val="top"/>
          </w:tcPr>
          <w:p>
            <w:r/>
            <w:r>
              <w:rPr>
                <w:rFonts w:ascii="Calibri" w:hAnsi="Calibri"/>
                <w:b w:val="0"/>
                <w:sz w:val="18"/>
              </w:rPr>
              <w:t>Mislabeled, extended, weak market, weak RS, no valid setup, or no risk plan.</w:t>
            </w:r>
          </w:p>
        </w:tc>
        <w:tc>
          <w:tcPr>
            <w:tcW w:type="dxa" w:w="2448"/>
            <w:vAlign w:val="top"/>
          </w:tcPr>
          <w:p>
            <w:r/>
            <w:r>
              <w:rPr>
                <w:rFonts w:ascii="Calibri" w:hAnsi="Calibri"/>
                <w:b w:val="0"/>
                <w:sz w:val="18"/>
              </w:rPr>
              <w:t>Should not be treated as CANSLIM.</w:t>
            </w:r>
          </w:p>
        </w:tc>
      </w:tr>
    </w:tbl>
    <w:p/>
    <w:p>
      <w:pPr>
        <w:pStyle w:val="Heading1"/>
      </w:pPr>
      <w:r>
        <w:t>5. Major Disqualifiers</w:t>
      </w:r>
    </w:p>
    <w:p>
      <w:pPr>
        <w:spacing w:after="120"/>
      </w:pPr>
      <w:r>
        <w:t>These conditions should cap the grade at C or No Trade unless there is a documented exception.</w:t>
      </w:r>
    </w:p>
    <w:p>
      <w:pPr>
        <w:pStyle w:val="ListBullet"/>
        <w:spacing w:after="60"/>
      </w:pPr>
      <w:r>
        <w:t>Bought during a market correction or while breakouts were broadly failing.</w:t>
      </w:r>
    </w:p>
    <w:p>
      <w:pPr>
        <w:pStyle w:val="ListBullet"/>
        <w:spacing w:after="60"/>
      </w:pPr>
      <w:r>
        <w:t>Bought more than 5% above the proper pivot or buy point.</w:t>
      </w:r>
    </w:p>
    <w:p>
      <w:pPr>
        <w:pStyle w:val="ListBullet"/>
        <w:spacing w:after="60"/>
      </w:pPr>
      <w:r>
        <w:t>No valid base, pivot, early-entry trigger, or controlled pullback setup.</w:t>
      </w:r>
    </w:p>
    <w:p>
      <w:pPr>
        <w:pStyle w:val="ListBullet"/>
        <w:spacing w:after="60"/>
      </w:pPr>
      <w:r>
        <w:t>Weak or declining relative strength.</w:t>
      </w:r>
    </w:p>
    <w:p>
      <w:pPr>
        <w:pStyle w:val="ListBullet"/>
        <w:spacing w:after="60"/>
      </w:pPr>
      <w:r>
        <w:t>Breakout without volume confirmation.</w:t>
      </w:r>
    </w:p>
    <w:p>
      <w:pPr>
        <w:pStyle w:val="ListBullet"/>
        <w:spacing w:after="60"/>
      </w:pPr>
      <w:r>
        <w:t>No stop or invalidation plan before entry.</w:t>
      </w:r>
    </w:p>
    <w:p>
      <w:pPr>
        <w:pStyle w:val="ListBullet"/>
        <w:spacing w:after="60"/>
      </w:pPr>
      <w:r>
        <w:t>Averaged down after the position moved against the entry.</w:t>
      </w:r>
    </w:p>
    <w:p>
      <w:pPr>
        <w:pStyle w:val="ListBullet"/>
        <w:spacing w:after="60"/>
      </w:pPr>
      <w:r>
        <w:t>Held a failed breakout without a rule-based reason.</w:t>
      </w:r>
    </w:p>
    <w:p>
      <w:pPr>
        <w:pStyle w:val="ListBullet"/>
        <w:spacing w:after="60"/>
      </w:pPr>
      <w:r>
        <w:t>Full risk taken on a B/C/research-quality setup.</w:t>
      </w:r>
    </w:p>
    <w:p>
      <w:pPr>
        <w:pStyle w:val="ListBullet"/>
        <w:spacing w:after="60"/>
      </w:pPr>
      <w:r>
        <w:t>Trade was justified mainly by story, opinion, or “cheap” price rather than evidence.</w:t>
      </w:r>
    </w:p>
    <w:p>
      <w:pPr>
        <w:pStyle w:val="Heading1"/>
      </w:pPr>
      <w:r>
        <w:t>6. Valid Entry Tactics</w:t>
      </w:r>
    </w:p>
    <w:tbl>
      <w:tblPr>
        <w:tblStyle w:val="TableGrid"/>
        <w:tblW w:type="auto" w:w="0"/>
        <w:jc w:val="center"/>
        <w:tblLook w:firstColumn="1" w:firstRow="1" w:lastColumn="0" w:lastRow="0" w:noHBand="0" w:noVBand="1" w:val="04A0"/>
      </w:tblPr>
      <w:tblGrid>
        <w:gridCol w:w="3120"/>
        <w:gridCol w:w="3120"/>
        <w:gridCol w:w="3120"/>
      </w:tblGrid>
      <w:tr>
        <w:tc>
          <w:tcPr>
            <w:tcW w:type="dxa" w:w="2016"/>
            <w:vAlign w:val="top"/>
            <w:shd w:fill="DDEDD5"/>
          </w:tcPr>
          <w:p>
            <w:r/>
            <w:r>
              <w:rPr>
                <w:rFonts w:ascii="Calibri" w:hAnsi="Calibri"/>
                <w:b/>
                <w:sz w:val="18"/>
              </w:rPr>
              <w:t>Entry tactic</w:t>
            </w:r>
          </w:p>
        </w:tc>
        <w:tc>
          <w:tcPr>
            <w:tcW w:type="dxa" w:w="3600"/>
            <w:vAlign w:val="top"/>
            <w:shd w:fill="DDEDD5"/>
          </w:tcPr>
          <w:p>
            <w:r/>
            <w:r>
              <w:rPr>
                <w:rFonts w:ascii="Calibri" w:hAnsi="Calibri"/>
                <w:b/>
                <w:sz w:val="18"/>
              </w:rPr>
              <w:t>Valid when</w:t>
            </w:r>
          </w:p>
        </w:tc>
        <w:tc>
          <w:tcPr>
            <w:tcW w:type="dxa" w:w="3600"/>
            <w:vAlign w:val="top"/>
            <w:shd w:fill="DDEDD5"/>
          </w:tcPr>
          <w:p>
            <w:r/>
            <w:r>
              <w:rPr>
                <w:rFonts w:ascii="Calibri" w:hAnsi="Calibri"/>
                <w:b/>
                <w:sz w:val="18"/>
              </w:rPr>
              <w:t>Invalid when</w:t>
            </w:r>
          </w:p>
        </w:tc>
      </w:tr>
      <w:tr>
        <w:tc>
          <w:tcPr>
            <w:tcW w:type="dxa" w:w="2016"/>
            <w:vAlign w:val="top"/>
          </w:tcPr>
          <w:p>
            <w:r/>
            <w:r>
              <w:rPr>
                <w:rFonts w:ascii="Calibri" w:hAnsi="Calibri"/>
                <w:b w:val="0"/>
                <w:sz w:val="18"/>
              </w:rPr>
              <w:t>Standard breakout</w:t>
            </w:r>
          </w:p>
        </w:tc>
        <w:tc>
          <w:tcPr>
            <w:tcW w:type="dxa" w:w="3600"/>
            <w:vAlign w:val="top"/>
          </w:tcPr>
          <w:p>
            <w:r/>
            <w:r>
              <w:rPr>
                <w:rFonts w:ascii="Calibri" w:hAnsi="Calibri"/>
                <w:b w:val="0"/>
                <w:sz w:val="18"/>
              </w:rPr>
              <w:t>Stock clears a proper pivot from a sound base with volume confirmation and market support.</w:t>
            </w:r>
          </w:p>
        </w:tc>
        <w:tc>
          <w:tcPr>
            <w:tcW w:type="dxa" w:w="3600"/>
            <w:vAlign w:val="top"/>
          </w:tcPr>
          <w:p>
            <w:r/>
            <w:r>
              <w:rPr>
                <w:rFonts w:ascii="Calibri" w:hAnsi="Calibri"/>
                <w:b w:val="0"/>
                <w:sz w:val="18"/>
              </w:rPr>
              <w:t>Breakout is weak-volume, stock is extended, base is loose, or market is in correction.</w:t>
            </w:r>
          </w:p>
        </w:tc>
      </w:tr>
      <w:tr>
        <w:tc>
          <w:tcPr>
            <w:tcW w:type="dxa" w:w="2016"/>
            <w:vAlign w:val="top"/>
          </w:tcPr>
          <w:p>
            <w:r/>
            <w:r>
              <w:rPr>
                <w:rFonts w:ascii="Calibri" w:hAnsi="Calibri"/>
                <w:b w:val="0"/>
                <w:sz w:val="18"/>
              </w:rPr>
              <w:t>Early entry</w:t>
            </w:r>
          </w:p>
        </w:tc>
        <w:tc>
          <w:tcPr>
            <w:tcW w:type="dxa" w:w="3600"/>
            <w:vAlign w:val="top"/>
          </w:tcPr>
          <w:p>
            <w:r/>
            <w:r>
              <w:rPr>
                <w:rFonts w:ascii="Calibri" w:hAnsi="Calibri"/>
                <w:b w:val="0"/>
                <w:sz w:val="18"/>
              </w:rPr>
              <w:t>Trendline or tight-area break appears before the obvious pivot and risk can be defined tightly.</w:t>
            </w:r>
          </w:p>
        </w:tc>
        <w:tc>
          <w:tcPr>
            <w:tcW w:type="dxa" w:w="3600"/>
            <w:vAlign w:val="top"/>
          </w:tcPr>
          <w:p>
            <w:r/>
            <w:r>
              <w:rPr>
                <w:rFonts w:ascii="Calibri" w:hAnsi="Calibri"/>
                <w:b w:val="0"/>
                <w:sz w:val="18"/>
              </w:rPr>
              <w:t>Used to force a trade before confirmation or without a stop.</w:t>
            </w:r>
          </w:p>
        </w:tc>
      </w:tr>
      <w:tr>
        <w:tc>
          <w:tcPr>
            <w:tcW w:type="dxa" w:w="2016"/>
            <w:vAlign w:val="top"/>
          </w:tcPr>
          <w:p>
            <w:r/>
            <w:r>
              <w:rPr>
                <w:rFonts w:ascii="Calibri" w:hAnsi="Calibri"/>
                <w:b w:val="0"/>
                <w:sz w:val="18"/>
              </w:rPr>
              <w:t>Pullback to 21-day / 10-week / 50-day</w:t>
            </w:r>
          </w:p>
        </w:tc>
        <w:tc>
          <w:tcPr>
            <w:tcW w:type="dxa" w:w="3600"/>
            <w:vAlign w:val="top"/>
          </w:tcPr>
          <w:p>
            <w:r/>
            <w:r>
              <w:rPr>
                <w:rFonts w:ascii="Calibri" w:hAnsi="Calibri"/>
                <w:b w:val="0"/>
                <w:sz w:val="18"/>
              </w:rPr>
              <w:t>Stock is already a proven leader and pullback is controlled with support.</w:t>
            </w:r>
          </w:p>
        </w:tc>
        <w:tc>
          <w:tcPr>
            <w:tcW w:type="dxa" w:w="3600"/>
            <w:vAlign w:val="top"/>
          </w:tcPr>
          <w:p>
            <w:r/>
            <w:r>
              <w:rPr>
                <w:rFonts w:ascii="Calibri" w:hAnsi="Calibri"/>
                <w:b w:val="0"/>
                <w:sz w:val="18"/>
              </w:rPr>
              <w:t>Stock is broken below support or RS is deteriorating.</w:t>
            </w:r>
          </w:p>
        </w:tc>
      </w:tr>
      <w:tr>
        <w:tc>
          <w:tcPr>
            <w:tcW w:type="dxa" w:w="2016"/>
            <w:vAlign w:val="top"/>
          </w:tcPr>
          <w:p>
            <w:r/>
            <w:r>
              <w:rPr>
                <w:rFonts w:ascii="Calibri" w:hAnsi="Calibri"/>
                <w:b w:val="0"/>
                <w:sz w:val="18"/>
              </w:rPr>
              <w:t>Breakaway / earnings gap</w:t>
            </w:r>
          </w:p>
        </w:tc>
        <w:tc>
          <w:tcPr>
            <w:tcW w:type="dxa" w:w="3600"/>
            <w:vAlign w:val="top"/>
          </w:tcPr>
          <w:p>
            <w:r/>
            <w:r>
              <w:rPr>
                <w:rFonts w:ascii="Calibri" w:hAnsi="Calibri"/>
                <w:b w:val="0"/>
                <w:sz w:val="18"/>
              </w:rPr>
              <w:t>Gap follows major fundamental catalyst and risk can be defined by low of gap day or logical level.</w:t>
            </w:r>
          </w:p>
        </w:tc>
        <w:tc>
          <w:tcPr>
            <w:tcW w:type="dxa" w:w="3600"/>
            <w:vAlign w:val="top"/>
          </w:tcPr>
          <w:p>
            <w:r/>
            <w:r>
              <w:rPr>
                <w:rFonts w:ascii="Calibri" w:hAnsi="Calibri"/>
                <w:b w:val="0"/>
                <w:sz w:val="18"/>
              </w:rPr>
              <w:t>Gap is already extended or size is too large for the actual risk.</w:t>
            </w:r>
          </w:p>
        </w:tc>
      </w:tr>
    </w:tbl>
    <w:p/>
    <w:p>
      <w:pPr>
        <w:pStyle w:val="Heading1"/>
      </w:pPr>
      <w:r>
        <w:t>7. Risk, Sell Rules, and Management</w:t>
      </w:r>
    </w:p>
    <w:p>
      <w:pPr>
        <w:spacing w:after="120"/>
      </w:pPr>
      <w:r>
        <w:t>The sell rules are not optional. The AI should review exits as hard as entries.</w:t>
      </w:r>
    </w:p>
    <w:tbl>
      <w:tblPr>
        <w:tblStyle w:val="TableGrid"/>
        <w:tblW w:type="auto" w:w="0"/>
        <w:jc w:val="center"/>
        <w:tblLook w:firstColumn="1" w:firstRow="1" w:lastColumn="0" w:lastRow="0" w:noHBand="0" w:noVBand="1" w:val="04A0"/>
      </w:tblPr>
      <w:tblGrid>
        <w:gridCol w:w="3120"/>
        <w:gridCol w:w="3120"/>
        <w:gridCol w:w="3120"/>
      </w:tblGrid>
      <w:tr>
        <w:tc>
          <w:tcPr>
            <w:tcW w:type="dxa" w:w="2304"/>
            <w:vAlign w:val="top"/>
            <w:shd w:fill="DDEDD5"/>
          </w:tcPr>
          <w:p>
            <w:r/>
            <w:r>
              <w:rPr>
                <w:rFonts w:ascii="Calibri" w:hAnsi="Calibri"/>
                <w:b/>
                <w:sz w:val="18"/>
              </w:rPr>
              <w:t>Rule</w:t>
            </w:r>
          </w:p>
        </w:tc>
        <w:tc>
          <w:tcPr>
            <w:tcW w:type="dxa" w:w="3168"/>
            <w:vAlign w:val="top"/>
            <w:shd w:fill="DDEDD5"/>
          </w:tcPr>
          <w:p>
            <w:r/>
            <w:r>
              <w:rPr>
                <w:rFonts w:ascii="Calibri" w:hAnsi="Calibri"/>
                <w:b/>
                <w:sz w:val="18"/>
              </w:rPr>
              <w:t>Dashboard field</w:t>
            </w:r>
          </w:p>
        </w:tc>
        <w:tc>
          <w:tcPr>
            <w:tcW w:type="dxa" w:w="3744"/>
            <w:vAlign w:val="top"/>
            <w:shd w:fill="DDEDD5"/>
          </w:tcPr>
          <w:p>
            <w:r/>
            <w:r>
              <w:rPr>
                <w:rFonts w:ascii="Calibri" w:hAnsi="Calibri"/>
                <w:b/>
                <w:sz w:val="18"/>
              </w:rPr>
              <w:t>Review logic</w:t>
            </w:r>
          </w:p>
        </w:tc>
      </w:tr>
      <w:tr>
        <w:tc>
          <w:tcPr>
            <w:tcW w:type="dxa" w:w="2304"/>
            <w:vAlign w:val="top"/>
          </w:tcPr>
          <w:p>
            <w:r/>
            <w:r>
              <w:rPr>
                <w:rFonts w:ascii="Calibri" w:hAnsi="Calibri"/>
                <w:b w:val="0"/>
                <w:sz w:val="18"/>
              </w:rPr>
              <w:t>Cut losses around 7-8% max from entry/proper buy point.</w:t>
            </w:r>
          </w:p>
        </w:tc>
        <w:tc>
          <w:tcPr>
            <w:tcW w:type="dxa" w:w="3168"/>
            <w:vAlign w:val="top"/>
          </w:tcPr>
          <w:p>
            <w:r/>
            <w:r>
              <w:rPr>
                <w:rFonts w:ascii="Calibri" w:hAnsi="Calibri"/>
                <w:b w:val="0"/>
                <w:sz w:val="18"/>
              </w:rPr>
              <w:t>Stop price at entry, max adverse excursion, exit price.</w:t>
            </w:r>
          </w:p>
        </w:tc>
        <w:tc>
          <w:tcPr>
            <w:tcW w:type="dxa" w:w="3744"/>
            <w:vAlign w:val="top"/>
          </w:tcPr>
          <w:p>
            <w:r/>
            <w:r>
              <w:rPr>
                <w:rFonts w:ascii="Calibri" w:hAnsi="Calibri"/>
                <w:b w:val="0"/>
                <w:sz w:val="18"/>
              </w:rPr>
              <w:t>If loss exceeded the allowed level without a documented reason, flag a major violation.</w:t>
            </w:r>
          </w:p>
        </w:tc>
      </w:tr>
      <w:tr>
        <w:tc>
          <w:tcPr>
            <w:tcW w:type="dxa" w:w="2304"/>
            <w:vAlign w:val="top"/>
          </w:tcPr>
          <w:p>
            <w:r/>
            <w:r>
              <w:rPr>
                <w:rFonts w:ascii="Calibri" w:hAnsi="Calibri"/>
                <w:b w:val="0"/>
                <w:sz w:val="18"/>
              </w:rPr>
              <w:t>Protect profit near 20-25% from proper buy point unless exceptional power justifies holding.</w:t>
            </w:r>
          </w:p>
        </w:tc>
        <w:tc>
          <w:tcPr>
            <w:tcW w:type="dxa" w:w="3168"/>
            <w:vAlign w:val="top"/>
          </w:tcPr>
          <w:p>
            <w:r/>
            <w:r>
              <w:rPr>
                <w:rFonts w:ascii="Calibri" w:hAnsi="Calibri"/>
                <w:b w:val="0"/>
                <w:sz w:val="18"/>
              </w:rPr>
              <w:t>Gain from pivot, partial exits, exit reason.</w:t>
            </w:r>
          </w:p>
        </w:tc>
        <w:tc>
          <w:tcPr>
            <w:tcW w:type="dxa" w:w="3744"/>
            <w:vAlign w:val="top"/>
          </w:tcPr>
          <w:p>
            <w:r/>
            <w:r>
              <w:rPr>
                <w:rFonts w:ascii="Calibri" w:hAnsi="Calibri"/>
                <w:b w:val="0"/>
                <w:sz w:val="18"/>
              </w:rPr>
              <w:t>If stock hit profit zone and was round-tripped, flag profit-management failure.</w:t>
            </w:r>
          </w:p>
        </w:tc>
      </w:tr>
      <w:tr>
        <w:tc>
          <w:tcPr>
            <w:tcW w:type="dxa" w:w="2304"/>
            <w:vAlign w:val="top"/>
          </w:tcPr>
          <w:p>
            <w:r/>
            <w:r>
              <w:rPr>
                <w:rFonts w:ascii="Calibri" w:hAnsi="Calibri"/>
                <w:b w:val="0"/>
                <w:sz w:val="18"/>
              </w:rPr>
              <w:t>Eight-week hold concept applies only to unusually powerful stocks.</w:t>
            </w:r>
          </w:p>
        </w:tc>
        <w:tc>
          <w:tcPr>
            <w:tcW w:type="dxa" w:w="3168"/>
            <w:vAlign w:val="top"/>
          </w:tcPr>
          <w:p>
            <w:r/>
            <w:r>
              <w:rPr>
                <w:rFonts w:ascii="Calibri" w:hAnsi="Calibri"/>
                <w:b w:val="0"/>
                <w:sz w:val="18"/>
              </w:rPr>
              <w:t>Gain &gt;20% in about 3 weeks, hold duration.</w:t>
            </w:r>
          </w:p>
        </w:tc>
        <w:tc>
          <w:tcPr>
            <w:tcW w:type="dxa" w:w="3744"/>
            <w:vAlign w:val="top"/>
          </w:tcPr>
          <w:p>
            <w:r/>
            <w:r>
              <w:rPr>
                <w:rFonts w:ascii="Calibri" w:hAnsi="Calibri"/>
                <w:b w:val="0"/>
                <w:sz w:val="18"/>
              </w:rPr>
              <w:t>Do not use this rule to justify holding a failed trade.</w:t>
            </w:r>
          </w:p>
        </w:tc>
      </w:tr>
      <w:tr>
        <w:tc>
          <w:tcPr>
            <w:tcW w:type="dxa" w:w="2304"/>
            <w:vAlign w:val="top"/>
          </w:tcPr>
          <w:p>
            <w:r/>
            <w:r>
              <w:rPr>
                <w:rFonts w:ascii="Calibri" w:hAnsi="Calibri"/>
                <w:b w:val="0"/>
                <w:sz w:val="18"/>
              </w:rPr>
              <w:t>Sell signals include failed breakout, heavy-volume reversal, distribution, key moving-average break.</w:t>
            </w:r>
          </w:p>
        </w:tc>
        <w:tc>
          <w:tcPr>
            <w:tcW w:type="dxa" w:w="3168"/>
            <w:vAlign w:val="top"/>
          </w:tcPr>
          <w:p>
            <w:r/>
            <w:r>
              <w:rPr>
                <w:rFonts w:ascii="Calibri" w:hAnsi="Calibri"/>
                <w:b w:val="0"/>
                <w:sz w:val="18"/>
              </w:rPr>
              <w:t>Pivot fail/reclaim, 21/50-day breaks, volume on down days.</w:t>
            </w:r>
          </w:p>
        </w:tc>
        <w:tc>
          <w:tcPr>
            <w:tcW w:type="dxa" w:w="3744"/>
            <w:vAlign w:val="top"/>
          </w:tcPr>
          <w:p>
            <w:r/>
            <w:r>
              <w:rPr>
                <w:rFonts w:ascii="Calibri" w:hAnsi="Calibri"/>
                <w:b w:val="0"/>
                <w:sz w:val="18"/>
              </w:rPr>
              <w:t>Exit review should identify whether sell signals appeared before the exit.</w:t>
            </w:r>
          </w:p>
        </w:tc>
      </w:tr>
      <w:tr>
        <w:tc>
          <w:tcPr>
            <w:tcW w:type="dxa" w:w="2304"/>
            <w:vAlign w:val="top"/>
          </w:tcPr>
          <w:p>
            <w:r/>
            <w:r>
              <w:rPr>
                <w:rFonts w:ascii="Calibri" w:hAnsi="Calibri"/>
                <w:b w:val="0"/>
                <w:sz w:val="18"/>
              </w:rPr>
              <w:t>Never average down.</w:t>
            </w:r>
          </w:p>
        </w:tc>
        <w:tc>
          <w:tcPr>
            <w:tcW w:type="dxa" w:w="3168"/>
            <w:vAlign w:val="top"/>
          </w:tcPr>
          <w:p>
            <w:r/>
            <w:r>
              <w:rPr>
                <w:rFonts w:ascii="Calibri" w:hAnsi="Calibri"/>
                <w:b w:val="0"/>
                <w:sz w:val="18"/>
              </w:rPr>
              <w:t>Adds after entry, add price vs initial entry/pivot, position size.</w:t>
            </w:r>
          </w:p>
        </w:tc>
        <w:tc>
          <w:tcPr>
            <w:tcW w:type="dxa" w:w="3744"/>
            <w:vAlign w:val="top"/>
          </w:tcPr>
          <w:p>
            <w:r/>
            <w:r>
              <w:rPr>
                <w:rFonts w:ascii="Calibri" w:hAnsi="Calibri"/>
                <w:b w:val="0"/>
                <w:sz w:val="18"/>
              </w:rPr>
              <w:t>Adding below entry is a major CANSLIM violation unless explicitly tagged as a different strategy.</w:t>
            </w:r>
          </w:p>
        </w:tc>
      </w:tr>
    </w:tbl>
    <w:p/>
    <w:p>
      <w:pPr>
        <w:pStyle w:val="Heading1"/>
      </w:pPr>
      <w:r>
        <w:t>8. Model Patterns and Failure Patterns</w:t>
      </w:r>
    </w:p>
    <w:p>
      <w:pPr>
        <w:pStyle w:val="Heading2"/>
      </w:pPr>
      <w:r>
        <w:t>Model CANSLIM patterns</w:t>
      </w:r>
    </w:p>
    <w:p>
      <w:pPr>
        <w:pStyle w:val="ListBullet"/>
        <w:spacing w:after="60"/>
      </w:pPr>
      <w:r>
        <w:t>Strong current earnings and sales growth with acceleration, not just a vague growth story.</w:t>
      </w:r>
    </w:p>
    <w:p>
      <w:pPr>
        <w:pStyle w:val="ListBullet"/>
        <w:spacing w:after="60"/>
      </w:pPr>
      <w:r>
        <w:t>Price emerging from a sound base near new-high territory, not bouncing from a deep decline because it looks cheap.</w:t>
      </w:r>
    </w:p>
    <w:p>
      <w:pPr>
        <w:pStyle w:val="ListBullet"/>
        <w:spacing w:after="60"/>
      </w:pPr>
      <w:r>
        <w:t>RS line at or near new highs and stock outperforming SPY/QQQ and peers.</w:t>
      </w:r>
    </w:p>
    <w:p>
      <w:pPr>
        <w:pStyle w:val="ListBullet"/>
        <w:spacing w:after="60"/>
      </w:pPr>
      <w:r>
        <w:t>Breakout volume materially above average and close near the upper part of the range.</w:t>
      </w:r>
    </w:p>
    <w:p>
      <w:pPr>
        <w:pStyle w:val="ListBullet"/>
        <w:spacing w:after="60"/>
      </w:pPr>
      <w:r>
        <w:t>Entry inside the pivot buy zone or early entry with clearly defined tight risk.</w:t>
      </w:r>
    </w:p>
    <w:p>
      <w:pPr>
        <w:pStyle w:val="ListBullet"/>
        <w:spacing w:after="60"/>
      </w:pPr>
      <w:r>
        <w:t>Market in confirmed uptrend with leaders breaking out and holding.</w:t>
      </w:r>
    </w:p>
    <w:p>
      <w:pPr>
        <w:pStyle w:val="Heading2"/>
      </w:pPr>
      <w:r>
        <w:t>Failure patterns</w:t>
      </w:r>
    </w:p>
    <w:p>
      <w:pPr>
        <w:pStyle w:val="ListBullet"/>
        <w:spacing w:after="60"/>
      </w:pPr>
      <w:r>
        <w:t>Late chase above the 5% buy zone.</w:t>
      </w:r>
    </w:p>
    <w:p>
      <w:pPr>
        <w:pStyle w:val="ListBullet"/>
        <w:spacing w:after="60"/>
      </w:pPr>
      <w:r>
        <w:t>Weak-volume breakout that quickly loses the pivot.</w:t>
      </w:r>
    </w:p>
    <w:p>
      <w:pPr>
        <w:pStyle w:val="ListBullet"/>
        <w:spacing w:after="60"/>
      </w:pPr>
      <w:r>
        <w:t>Declining RS line or weak RS Rating despite a good company story.</w:t>
      </w:r>
    </w:p>
    <w:p>
      <w:pPr>
        <w:pStyle w:val="ListBullet"/>
        <w:spacing w:after="60"/>
      </w:pPr>
      <w:r>
        <w:t>Buying during market distribution or a correction.</w:t>
      </w:r>
    </w:p>
    <w:p>
      <w:pPr>
        <w:pStyle w:val="ListBullet"/>
        <w:spacing w:after="60"/>
      </w:pPr>
      <w:r>
        <w:t>No written stop/invalidation before entry.</w:t>
      </w:r>
    </w:p>
    <w:p>
      <w:pPr>
        <w:pStyle w:val="ListBullet"/>
        <w:spacing w:after="60"/>
      </w:pPr>
      <w:r>
        <w:t>Adding because price is down instead of because structure improved.</w:t>
      </w:r>
    </w:p>
    <w:p>
      <w:pPr>
        <w:pStyle w:val="ListBullet"/>
        <w:spacing w:after="60"/>
      </w:pPr>
      <w:r>
        <w:t>Taking full risk on incomplete evidence.</w:t>
      </w:r>
    </w:p>
    <w:p>
      <w:pPr>
        <w:pStyle w:val="Heading1"/>
      </w:pPr>
      <w:r>
        <w:t>9. Dashboard Field Checklist</w:t>
      </w:r>
    </w:p>
    <w:tbl>
      <w:tblPr>
        <w:tblStyle w:val="TableGrid"/>
        <w:tblW w:type="auto" w:w="0"/>
        <w:jc w:val="center"/>
        <w:tblLook w:firstColumn="1" w:firstRow="1" w:lastColumn="0" w:lastRow="0" w:noHBand="0" w:noVBand="1" w:val="04A0"/>
      </w:tblPr>
      <w:tblGrid>
        <w:gridCol w:w="4680"/>
        <w:gridCol w:w="4680"/>
      </w:tblGrid>
      <w:tr>
        <w:tc>
          <w:tcPr>
            <w:tcW w:type="dxa" w:w="2160"/>
            <w:vAlign w:val="top"/>
            <w:shd w:fill="DDEDD5"/>
          </w:tcPr>
          <w:p>
            <w:r/>
            <w:r>
              <w:rPr>
                <w:rFonts w:ascii="Calibri" w:hAnsi="Calibri"/>
                <w:b/>
                <w:sz w:val="18"/>
              </w:rPr>
              <w:t>Field group</w:t>
            </w:r>
          </w:p>
        </w:tc>
        <w:tc>
          <w:tcPr>
            <w:tcW w:type="dxa" w:w="7056"/>
            <w:vAlign w:val="top"/>
            <w:shd w:fill="DDEDD5"/>
          </w:tcPr>
          <w:p>
            <w:r/>
            <w:r>
              <w:rPr>
                <w:rFonts w:ascii="Calibri" w:hAnsi="Calibri"/>
                <w:b/>
                <w:sz w:val="18"/>
              </w:rPr>
              <w:t>Specific fields to add or verify</w:t>
            </w:r>
          </w:p>
        </w:tc>
      </w:tr>
      <w:tr>
        <w:tc>
          <w:tcPr>
            <w:tcW w:type="dxa" w:w="2160"/>
            <w:vAlign w:val="top"/>
          </w:tcPr>
          <w:p>
            <w:r/>
            <w:r>
              <w:rPr>
                <w:rFonts w:ascii="Calibri" w:hAnsi="Calibri"/>
                <w:b w:val="0"/>
                <w:sz w:val="18"/>
              </w:rPr>
              <w:t>Fundamentals</w:t>
            </w:r>
          </w:p>
        </w:tc>
        <w:tc>
          <w:tcPr>
            <w:tcW w:type="dxa" w:w="7056"/>
            <w:vAlign w:val="top"/>
          </w:tcPr>
          <w:p>
            <w:r/>
            <w:r>
              <w:rPr>
                <w:rFonts w:ascii="Calibri" w:hAnsi="Calibri"/>
                <w:b w:val="0"/>
                <w:sz w:val="18"/>
              </w:rPr>
              <w:t>EPS latest quarter %, sales latest quarter %, EPS acceleration flag, annual EPS growth 3Y/5Y, ROE, estimates trend.</w:t>
            </w:r>
          </w:p>
        </w:tc>
      </w:tr>
      <w:tr>
        <w:tc>
          <w:tcPr>
            <w:tcW w:type="dxa" w:w="2160"/>
            <w:vAlign w:val="top"/>
          </w:tcPr>
          <w:p>
            <w:r/>
            <w:r>
              <w:rPr>
                <w:rFonts w:ascii="Calibri" w:hAnsi="Calibri"/>
                <w:b w:val="0"/>
                <w:sz w:val="18"/>
              </w:rPr>
              <w:t>Technical setup</w:t>
            </w:r>
          </w:p>
        </w:tc>
        <w:tc>
          <w:tcPr>
            <w:tcW w:type="dxa" w:w="7056"/>
            <w:vAlign w:val="top"/>
          </w:tcPr>
          <w:p>
            <w:r/>
            <w:r>
              <w:rPr>
                <w:rFonts w:ascii="Calibri" w:hAnsi="Calibri"/>
                <w:b w:val="0"/>
                <w:sz w:val="18"/>
              </w:rPr>
              <w:t>Base type, base dates, base depth %, base length weeks, handle depth %, pivot price, buy-zone top, volume vs average.</w:t>
            </w:r>
          </w:p>
        </w:tc>
      </w:tr>
      <w:tr>
        <w:tc>
          <w:tcPr>
            <w:tcW w:type="dxa" w:w="2160"/>
            <w:vAlign w:val="top"/>
          </w:tcPr>
          <w:p>
            <w:r/>
            <w:r>
              <w:rPr>
                <w:rFonts w:ascii="Calibri" w:hAnsi="Calibri"/>
                <w:b w:val="0"/>
                <w:sz w:val="18"/>
              </w:rPr>
              <w:t>Leadership</w:t>
            </w:r>
          </w:p>
        </w:tc>
        <w:tc>
          <w:tcPr>
            <w:tcW w:type="dxa" w:w="7056"/>
            <w:vAlign w:val="top"/>
          </w:tcPr>
          <w:p>
            <w:r/>
            <w:r>
              <w:rPr>
                <w:rFonts w:ascii="Calibri" w:hAnsi="Calibri"/>
                <w:b w:val="0"/>
                <w:sz w:val="18"/>
              </w:rPr>
              <w:t>RS Rating, RS line new-high flag, sector rank, industry group rank, performance vs SPY/QQQ.</w:t>
            </w:r>
          </w:p>
        </w:tc>
      </w:tr>
      <w:tr>
        <w:tc>
          <w:tcPr>
            <w:tcW w:type="dxa" w:w="2160"/>
            <w:vAlign w:val="top"/>
          </w:tcPr>
          <w:p>
            <w:r/>
            <w:r>
              <w:rPr>
                <w:rFonts w:ascii="Calibri" w:hAnsi="Calibri"/>
                <w:b w:val="0"/>
                <w:sz w:val="18"/>
              </w:rPr>
              <w:t>Market</w:t>
            </w:r>
          </w:p>
        </w:tc>
        <w:tc>
          <w:tcPr>
            <w:tcW w:type="dxa" w:w="7056"/>
            <w:vAlign w:val="top"/>
          </w:tcPr>
          <w:p>
            <w:r/>
            <w:r>
              <w:rPr>
                <w:rFonts w:ascii="Calibri" w:hAnsi="Calibri"/>
                <w:b w:val="0"/>
                <w:sz w:val="18"/>
              </w:rPr>
              <w:t>Market regime at entry, index above/below 21/50/200-day, distribution day count, follow-through day flag, exposure level.</w:t>
            </w:r>
          </w:p>
        </w:tc>
      </w:tr>
      <w:tr>
        <w:tc>
          <w:tcPr>
            <w:tcW w:type="dxa" w:w="2160"/>
            <w:vAlign w:val="top"/>
          </w:tcPr>
          <w:p>
            <w:r/>
            <w:r>
              <w:rPr>
                <w:rFonts w:ascii="Calibri" w:hAnsi="Calibri"/>
                <w:b w:val="0"/>
                <w:sz w:val="18"/>
              </w:rPr>
              <w:t>Execution</w:t>
            </w:r>
          </w:p>
        </w:tc>
        <w:tc>
          <w:tcPr>
            <w:tcW w:type="dxa" w:w="7056"/>
            <w:vAlign w:val="top"/>
          </w:tcPr>
          <w:p>
            <w:r/>
            <w:r>
              <w:rPr>
                <w:rFonts w:ascii="Calibri" w:hAnsi="Calibri"/>
                <w:b w:val="0"/>
                <w:sz w:val="18"/>
              </w:rPr>
              <w:t>Entry price/date, entry extension %, initial stop, stop distance %, planned risk, actual risk, grade at entry.</w:t>
            </w:r>
          </w:p>
        </w:tc>
      </w:tr>
      <w:tr>
        <w:tc>
          <w:tcPr>
            <w:tcW w:type="dxa" w:w="2160"/>
            <w:vAlign w:val="top"/>
          </w:tcPr>
          <w:p>
            <w:r/>
            <w:r>
              <w:rPr>
                <w:rFonts w:ascii="Calibri" w:hAnsi="Calibri"/>
                <w:b w:val="0"/>
                <w:sz w:val="18"/>
              </w:rPr>
              <w:t>Management</w:t>
            </w:r>
          </w:p>
        </w:tc>
        <w:tc>
          <w:tcPr>
            <w:tcW w:type="dxa" w:w="7056"/>
            <w:vAlign w:val="top"/>
          </w:tcPr>
          <w:p>
            <w:r/>
            <w:r>
              <w:rPr>
                <w:rFonts w:ascii="Calibri" w:hAnsi="Calibri"/>
                <w:b w:val="0"/>
                <w:sz w:val="18"/>
              </w:rPr>
              <w:t>Partial exits, adds, add location vs entry/pivot, MA support/violation, max adverse/favorable excursion.</w:t>
            </w:r>
          </w:p>
        </w:tc>
      </w:tr>
      <w:tr>
        <w:tc>
          <w:tcPr>
            <w:tcW w:type="dxa" w:w="2160"/>
            <w:vAlign w:val="top"/>
          </w:tcPr>
          <w:p>
            <w:r/>
            <w:r>
              <w:rPr>
                <w:rFonts w:ascii="Calibri" w:hAnsi="Calibri"/>
                <w:b w:val="0"/>
                <w:sz w:val="18"/>
              </w:rPr>
              <w:t>Exit</w:t>
            </w:r>
          </w:p>
        </w:tc>
        <w:tc>
          <w:tcPr>
            <w:tcW w:type="dxa" w:w="7056"/>
            <w:vAlign w:val="top"/>
          </w:tcPr>
          <w:p>
            <w:r/>
            <w:r>
              <w:rPr>
                <w:rFonts w:ascii="Calibri" w:hAnsi="Calibri"/>
                <w:b w:val="0"/>
                <w:sz w:val="18"/>
              </w:rPr>
              <w:t>Exit reason, loss-rule compliance, profit-zone compliance, failed-breakout signal, MA-break signal, market sell signal.</w:t>
            </w:r>
          </w:p>
        </w:tc>
      </w:tr>
      <w:tr>
        <w:tc>
          <w:tcPr>
            <w:tcW w:type="dxa" w:w="2160"/>
            <w:vAlign w:val="top"/>
          </w:tcPr>
          <w:p>
            <w:r/>
            <w:r>
              <w:rPr>
                <w:rFonts w:ascii="Calibri" w:hAnsi="Calibri"/>
                <w:b w:val="0"/>
                <w:sz w:val="18"/>
              </w:rPr>
              <w:t>Review output</w:t>
            </w:r>
          </w:p>
        </w:tc>
        <w:tc>
          <w:tcPr>
            <w:tcW w:type="dxa" w:w="7056"/>
            <w:vAlign w:val="top"/>
          </w:tcPr>
          <w:p>
            <w:r/>
            <w:r>
              <w:rPr>
                <w:rFonts w:ascii="Calibri" w:hAnsi="Calibri"/>
                <w:b w:val="0"/>
                <w:sz w:val="18"/>
              </w:rPr>
              <w:t>Valid setup flag, grade, disqualifier flags, missing evidence, repeated mistake themes.</w:t>
            </w:r>
          </w:p>
        </w:tc>
      </w:tr>
    </w:tbl>
    <w:p/>
    <w:p>
      <w:pPr>
        <w:pStyle w:val="Heading1"/>
      </w:pPr>
      <w:r>
        <w:t>10. AI Review Instructions for CANSLIM Trades</w:t>
      </w:r>
    </w:p>
    <w:p>
      <w:pPr>
        <w:spacing w:after="120"/>
      </w:pPr>
      <w:r>
        <w:t>For every trade tagged CANSLIM, determine whether the evidence supports the tag. Separate facts, inferences, and insufficient evidence.</w:t>
      </w:r>
    </w:p>
    <w:p>
      <w:pPr>
        <w:pStyle w:val="ListNumber"/>
        <w:spacing w:after="60"/>
      </w:pPr>
      <w:r>
        <w:t>Market direction at entry.</w:t>
      </w:r>
    </w:p>
    <w:p>
      <w:pPr>
        <w:pStyle w:val="ListNumber"/>
        <w:spacing w:after="60"/>
      </w:pPr>
      <w:r>
        <w:t>Current EPS/sales growth and annual earnings record.</w:t>
      </w:r>
    </w:p>
    <w:p>
      <w:pPr>
        <w:pStyle w:val="ListNumber"/>
        <w:spacing w:after="60"/>
      </w:pPr>
      <w:r>
        <w:t>New product/service/management/industry condition or new price high.</w:t>
      </w:r>
    </w:p>
    <w:p>
      <w:pPr>
        <w:pStyle w:val="ListNumber"/>
        <w:spacing w:after="60"/>
      </w:pPr>
      <w:r>
        <w:t>Supply-demand: volume vs average, accumulation/distribution, float/share count if available.</w:t>
      </w:r>
    </w:p>
    <w:p>
      <w:pPr>
        <w:pStyle w:val="ListNumber"/>
        <w:spacing w:after="60"/>
      </w:pPr>
      <w:r>
        <w:t>Leadership: RS Rating, RS line, sector/industry leadership, performance vs SPY/QQQ.</w:t>
      </w:r>
    </w:p>
    <w:p>
      <w:pPr>
        <w:pStyle w:val="ListNumber"/>
        <w:spacing w:after="60"/>
      </w:pPr>
      <w:r>
        <w:t>Institutional sponsorship if available.</w:t>
      </w:r>
    </w:p>
    <w:p>
      <w:pPr>
        <w:pStyle w:val="ListNumber"/>
        <w:spacing w:after="60"/>
      </w:pPr>
      <w:r>
        <w:t>Technical setup: base type, base length/depth, pivot, handle/pullback quality, volume on breakout.</w:t>
      </w:r>
    </w:p>
    <w:p>
      <w:pPr>
        <w:pStyle w:val="ListNumber"/>
        <w:spacing w:after="60"/>
      </w:pPr>
      <w:r>
        <w:t>Execution: entry vs pivot, extension %, stop defined, position size vs grade.</w:t>
      </w:r>
    </w:p>
    <w:p>
      <w:pPr>
        <w:pStyle w:val="ListNumber"/>
        <w:spacing w:after="60"/>
      </w:pPr>
      <w:r>
        <w:t>Exit: 7-8% loss rule, 20-25% profit zone, sell signals, partial exits, round-trip behavior.</w:t>
      </w:r>
    </w:p>
    <w:p>
      <w:pPr>
        <w:spacing w:after="120"/>
      </w:pPr>
      <w:r>
        <w:t>Required AI output for each CANSLIM trade:</w:t>
      </w:r>
    </w:p>
    <w:p>
      <w:pPr>
        <w:pStyle w:val="ListBullet"/>
        <w:spacing w:after="60"/>
      </w:pPr>
      <w:r>
        <w:t>Valid CANSLIM? Yes / No / Insufficient evidence.</w:t>
      </w:r>
    </w:p>
    <w:p>
      <w:pPr>
        <w:pStyle w:val="ListBullet"/>
        <w:spacing w:after="60"/>
      </w:pPr>
      <w:r>
        <w:t>Grade: A+, A, B, C, or No Trade.</w:t>
      </w:r>
    </w:p>
    <w:p>
      <w:pPr>
        <w:pStyle w:val="ListBullet"/>
        <w:spacing w:after="60"/>
      </w:pPr>
      <w:r>
        <w:t>Best supporting evidence.</w:t>
      </w:r>
    </w:p>
    <w:p>
      <w:pPr>
        <w:pStyle w:val="ListBullet"/>
        <w:spacing w:after="60"/>
      </w:pPr>
      <w:r>
        <w:t>Missing evidence.</w:t>
      </w:r>
    </w:p>
    <w:p>
      <w:pPr>
        <w:pStyle w:val="ListBullet"/>
        <w:spacing w:after="60"/>
      </w:pPr>
      <w:r>
        <w:t>Biggest rule violation.</w:t>
      </w:r>
    </w:p>
    <w:p>
      <w:pPr>
        <w:pStyle w:val="ListBullet"/>
        <w:spacing w:after="60"/>
      </w:pPr>
      <w:r>
        <w:t>What should be changed in future trades.</w:t>
      </w:r>
    </w:p>
    <w:p>
      <w:pPr>
        <w:pStyle w:val="ListBullet"/>
        <w:spacing w:after="60"/>
      </w:pPr>
      <w:r>
        <w:t>Themes across all CANSLIM trades in the review period.</w:t>
      </w:r>
    </w:p>
    <w:p>
      <w:pPr>
        <w:pStyle w:val="Heading1"/>
      </w:pPr>
      <w:r>
        <w:t>11. Source Guidance</w:t>
      </w:r>
    </w:p>
    <w:p>
      <w:pPr>
        <w:spacing w:after="120"/>
      </w:pPr>
      <w:r>
        <w:t>Use Branden’s own notes, checklist criteria, and permitted public references as the operating knowledge. Avoid importing large copyrighted book excerpts into the dashboard. Summarize rules in your own words and cite source names/links where useful.</w:t>
      </w:r>
    </w:p>
    <w:p>
      <w:pPr>
        <w:pStyle w:val="ListBullet"/>
        <w:spacing w:after="60"/>
      </w:pPr>
      <w:r>
        <w:t>Investor’s Business Daily / MarketSurge resources are useful for buy-zone, base, breakout, and sell-rule definitions.</w:t>
      </w:r>
    </w:p>
    <w:p>
      <w:pPr>
        <w:pStyle w:val="ListBullet"/>
        <w:spacing w:after="60"/>
      </w:pPr>
      <w:r>
        <w:t>Fidelity’s cup-with-handle explanation can be used as a neutral pattern definition reference.</w:t>
      </w:r>
    </w:p>
    <w:p>
      <w:pPr>
        <w:pStyle w:val="ListBullet"/>
        <w:spacing w:after="60"/>
      </w:pPr>
      <w:r>
        <w:t>Forum/Reddit discussions may identify common interpretation problems but should not be treated as authority.</w:t>
      </w:r>
    </w:p>
    <w:p>
      <w:pPr>
        <w:pStyle w:val="ListBullet"/>
        <w:spacing w:after="60"/>
      </w:pPr>
      <w:r>
        <w:t>Book concepts should be converted into your own concise operating rules rather than pasted as long excerpts.</w:t>
      </w:r>
    </w:p>
    <w:p>
      <w:pPr>
        <w:pStyle w:val="Heading1"/>
      </w:pPr>
      <w:r>
        <w:t>12. Setup Builder Import Notes</w:t>
      </w:r>
    </w:p>
    <w:p>
      <w:pPr>
        <w:spacing w:after="120"/>
      </w:pPr>
      <w:r>
        <w:t>This document is intentionally structured with clear headings and compact tables so the dashboard can chunk it into useful strategy knowledge sections. After importing, keep the source active only if you want it used in AI reviews.</w:t>
      </w:r>
    </w:p>
    <w:p>
      <w:pPr>
        <w:jc w:val="center"/>
      </w:pPr>
      <w:r>
        <w:rPr>
          <w:i/>
          <w:color w:val="5D7A4E"/>
          <w:sz w:val="18"/>
        </w:rPr>
        <w:t>Improved for Branden Journal Setup Builder knowledge import</w:t>
      </w:r>
    </w:p>
    <w:p>
      <w:r>
        <w:br w:type="page"/>
      </w:r>
    </w:p>
    <w:p>
      <w:pPr>
        <w:pStyle w:val="Heading1"/>
      </w:pPr>
      <w:r>
        <w:t>Appendix A - Original Visual References</w:t>
      </w:r>
    </w:p>
    <w:p>
      <w:r>
        <w:rPr>
          <w:i/>
        </w:rPr>
        <w:t>These images were preserved from the original CANSLIM playbook so the setup knowledge source keeps the chart/diagram context. The rewritten sections above are the operating rules; these visuals are reference aids for review and future screenshot interpretation.</w:t>
      </w:r>
    </w:p>
    <w:p>
      <w:r>
        <w:rPr>
          <w:b/>
          <w:color w:val="5D7A4E"/>
          <w:sz w:val="20"/>
        </w:rPr>
        <w:t>Original visual reference 1: CANSLIM setup / dashboard reference image from source document.</w:t>
      </w:r>
    </w:p>
    <w:p>
      <w:pPr>
        <w:jc w:val="center"/>
      </w:pPr>
      <w:r>
        <w:drawing>
          <wp:inline xmlns:a="http://schemas.openxmlformats.org/drawingml/2006/main" xmlns:pic="http://schemas.openxmlformats.org/drawingml/2006/picture">
            <wp:extent cx="5669280" cy="291563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669280" cy="2915630"/>
                    </a:xfrm>
                    <a:prstGeom prst="rect"/>
                  </pic:spPr>
                </pic:pic>
              </a:graphicData>
            </a:graphic>
          </wp:inline>
        </w:drawing>
      </w:r>
    </w:p>
    <w:p/>
    <w:p>
      <w:r>
        <w:rPr>
          <w:b/>
          <w:color w:val="5D7A4E"/>
          <w:sz w:val="20"/>
        </w:rPr>
        <w:t>Original visual reference 2: proper base / pivot / buy-zone reference image from source document.</w:t>
      </w:r>
    </w:p>
    <w:p>
      <w:pPr>
        <w:jc w:val="center"/>
      </w:pPr>
      <w:r>
        <w:drawing>
          <wp:inline xmlns:a="http://schemas.openxmlformats.org/drawingml/2006/main" xmlns:pic="http://schemas.openxmlformats.org/drawingml/2006/picture">
            <wp:extent cx="5669280" cy="329751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669280" cy="3297512"/>
                    </a:xfrm>
                    <a:prstGeom prst="rect"/>
                  </pic:spPr>
                </pic:pic>
              </a:graphicData>
            </a:graphic>
          </wp:inline>
        </w:drawing>
      </w:r>
    </w:p>
    <w:p/>
    <w:p>
      <w:r>
        <w:rPr>
          <w:b/>
          <w:color w:val="5D7A4E"/>
          <w:sz w:val="20"/>
        </w:rPr>
        <w:t>Original visual reference 3: strong earnings plus price/volume confirmation example.</w:t>
      </w:r>
    </w:p>
    <w:p>
      <w:pPr>
        <w:jc w:val="center"/>
      </w:pPr>
      <w:r>
        <w:drawing>
          <wp:inline xmlns:a="http://schemas.openxmlformats.org/drawingml/2006/main" xmlns:pic="http://schemas.openxmlformats.org/drawingml/2006/picture">
            <wp:extent cx="5669280" cy="3653825"/>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669280" cy="3653825"/>
                    </a:xfrm>
                    <a:prstGeom prst="rect"/>
                  </pic:spPr>
                </pic:pic>
              </a:graphicData>
            </a:graphic>
          </wp:inline>
        </w:drawing>
      </w:r>
    </w:p>
    <w:p/>
    <w:p>
      <w:r>
        <w:rPr>
          <w:b/>
          <w:color w:val="5D7A4E"/>
          <w:sz w:val="20"/>
        </w:rPr>
        <w:t>Original visual reference 4: buying near highs after proper consolidation example.</w:t>
      </w:r>
    </w:p>
    <w:p>
      <w:pPr>
        <w:jc w:val="center"/>
      </w:pPr>
      <w:r>
        <w:drawing>
          <wp:inline xmlns:a="http://schemas.openxmlformats.org/drawingml/2006/main" xmlns:pic="http://schemas.openxmlformats.org/drawingml/2006/picture">
            <wp:extent cx="5669280" cy="3251348"/>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669280" cy="3251348"/>
                    </a:xfrm>
                    <a:prstGeom prst="rect"/>
                  </pic:spPr>
                </pic:pic>
              </a:graphicData>
            </a:graphic>
          </wp:inline>
        </w:drawing>
      </w:r>
    </w:p>
    <w:p/>
    <w:p>
      <w:r>
        <w:rPr>
          <w:b/>
          <w:color w:val="5D7A4E"/>
          <w:sz w:val="20"/>
        </w:rPr>
        <w:t>Original visual reference 5: base breakout / handle timing example.</w:t>
      </w:r>
    </w:p>
    <w:p>
      <w:pPr>
        <w:jc w:val="center"/>
      </w:pPr>
      <w:r>
        <w:drawing>
          <wp:inline xmlns:a="http://schemas.openxmlformats.org/drawingml/2006/main" xmlns:pic="http://schemas.openxmlformats.org/drawingml/2006/picture">
            <wp:extent cx="5669280" cy="4234019"/>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669280" cy="4234019"/>
                    </a:xfrm>
                    <a:prstGeom prst="rect"/>
                  </pic:spPr>
                </pic:pic>
              </a:graphicData>
            </a:graphic>
          </wp:inline>
        </w:drawing>
      </w:r>
    </w:p>
    <w:p/>
    <w:p>
      <w:r>
        <w:rPr>
          <w:b/>
          <w:color w:val="5D7A4E"/>
          <w:sz w:val="20"/>
        </w:rPr>
        <w:t>Original visual reference 6: online/reference model setup example.</w:t>
      </w:r>
    </w:p>
    <w:p>
      <w:pPr>
        <w:jc w:val="center"/>
      </w:pPr>
      <w:r>
        <w:drawing>
          <wp:inline xmlns:a="http://schemas.openxmlformats.org/drawingml/2006/main" xmlns:pic="http://schemas.openxmlformats.org/drawingml/2006/picture">
            <wp:extent cx="5669280" cy="9328454"/>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669280" cy="9328454"/>
                    </a:xfrm>
                    <a:prstGeom prst="rect"/>
                  </pic:spPr>
                </pic:pic>
              </a:graphicData>
            </a:graphic>
          </wp:inline>
        </w:drawing>
      </w:r>
    </w:p>
    <w:p/>
    <w:p>
      <w:r>
        <w:rPr>
          <w:b/>
          <w:color w:val="5D7A4E"/>
          <w:sz w:val="20"/>
        </w:rPr>
        <w:t>Original visual reference 7: laggard or weak-selection example.</w:t>
      </w:r>
    </w:p>
    <w:p>
      <w:pPr>
        <w:jc w:val="center"/>
      </w:pPr>
      <w:r>
        <w:drawing>
          <wp:inline xmlns:a="http://schemas.openxmlformats.org/drawingml/2006/main" xmlns:pic="http://schemas.openxmlformats.org/drawingml/2006/picture">
            <wp:extent cx="5669280" cy="5221277"/>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669280" cy="5221277"/>
                    </a:xfrm>
                    <a:prstGeom prst="rect"/>
                  </pic:spPr>
                </pic:pic>
              </a:graphicData>
            </a:graphic>
          </wp:inline>
        </w:drawing>
      </w:r>
    </w:p>
    <w:p/>
    <w:p>
      <w:r>
        <w:rPr>
          <w:b/>
          <w:color w:val="5D7A4E"/>
          <w:sz w:val="20"/>
        </w:rPr>
        <w:t>Original visual reference 8: late-entry / extended-buy-zone failure example.</w:t>
      </w:r>
    </w:p>
    <w:p>
      <w:pPr>
        <w:jc w:val="center"/>
      </w:pPr>
      <w:r>
        <w:drawing>
          <wp:inline xmlns:a="http://schemas.openxmlformats.org/drawingml/2006/main" xmlns:pic="http://schemas.openxmlformats.org/drawingml/2006/picture">
            <wp:extent cx="5669280" cy="3024812"/>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5669280" cy="3024812"/>
                    </a:xfrm>
                    <a:prstGeom prst="rect"/>
                  </pic:spPr>
                </pic:pic>
              </a:graphicData>
            </a:graphic>
          </wp:inline>
        </w:drawing>
      </w:r>
    </w:p>
    <w:p/>
    <w:p>
      <w:r>
        <w:rPr>
          <w:b/>
          <w:color w:val="5D7A4E"/>
          <w:sz w:val="20"/>
        </w:rPr>
        <w:t>Original visual reference 9: weak-volume breakout failure example.</w:t>
      </w:r>
    </w:p>
    <w:p>
      <w:pPr>
        <w:jc w:val="center"/>
      </w:pPr>
      <w:r>
        <w:drawing>
          <wp:inline xmlns:a="http://schemas.openxmlformats.org/drawingml/2006/main" xmlns:pic="http://schemas.openxmlformats.org/drawingml/2006/picture">
            <wp:extent cx="5669280" cy="2680349"/>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5669280" cy="2680349"/>
                    </a:xfrm>
                    <a:prstGeom prst="rect"/>
                  </pic:spPr>
                </pic:pic>
              </a:graphicData>
            </a:graphic>
          </wp:inline>
        </w:drawing>
      </w:r>
    </w:p>
    <w:p/>
    <w:p>
      <w:r>
        <w:rPr>
          <w:b/>
          <w:color w:val="5D7A4E"/>
          <w:sz w:val="20"/>
        </w:rPr>
        <w:t>Original visual reference 10: market distribution / poor regime example.</w:t>
      </w:r>
    </w:p>
    <w:p>
      <w:pPr>
        <w:jc w:val="center"/>
      </w:pPr>
      <w:r>
        <w:drawing>
          <wp:inline xmlns:a="http://schemas.openxmlformats.org/drawingml/2006/main" xmlns:pic="http://schemas.openxmlformats.org/drawingml/2006/picture">
            <wp:extent cx="5669280" cy="8013054"/>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5669280" cy="8013054"/>
                    </a:xfrm>
                    <a:prstGeom prst="rect"/>
                  </pic:spPr>
                </pic:pic>
              </a:graphicData>
            </a:graphic>
          </wp:inline>
        </w:drawing>
      </w:r>
    </w:p>
    <w:p/>
    <w:p>
      <w:r>
        <w:rPr>
          <w:b/>
          <w:color w:val="5D7A4E"/>
          <w:sz w:val="20"/>
        </w:rPr>
        <w:t>Original visual reference 11: follow-through / market turn reference example.</w:t>
      </w:r>
    </w:p>
    <w:p>
      <w:pPr>
        <w:jc w:val="center"/>
      </w:pPr>
      <w:r>
        <w:drawing>
          <wp:inline xmlns:a="http://schemas.openxmlformats.org/drawingml/2006/main" xmlns:pic="http://schemas.openxmlformats.org/drawingml/2006/picture">
            <wp:extent cx="5669280" cy="5802989"/>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5669280" cy="5802989"/>
                    </a:xfrm>
                    <a:prstGeom prst="rect"/>
                  </pic:spPr>
                </pic:pic>
              </a:graphicData>
            </a:graphic>
          </wp:inline>
        </w:drawing>
      </w:r>
    </w:p>
    <w:p/>
    <w:p>
      <w:r>
        <w:rPr>
          <w:b/>
          <w:color w:val="5D7A4E"/>
          <w:sz w:val="20"/>
        </w:rPr>
        <w:t>Original visual reference 12: sell rules / loss-profit management reference image.</w:t>
      </w:r>
    </w:p>
    <w:p>
      <w:pPr>
        <w:jc w:val="center"/>
      </w:pPr>
      <w:r>
        <w:drawing>
          <wp:inline xmlns:a="http://schemas.openxmlformats.org/drawingml/2006/main" xmlns:pic="http://schemas.openxmlformats.org/drawingml/2006/picture">
            <wp:extent cx="5669280" cy="2368180"/>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5669280" cy="2368180"/>
                    </a:xfrm>
                    <a:prstGeom prst="rect"/>
                  </pic:spPr>
                </pic:pic>
              </a:graphicData>
            </a:graphic>
          </wp:inline>
        </w:drawing>
      </w:r>
    </w:p>
    <w:p/>
    <w:p>
      <w:r>
        <w:br w:type="page"/>
      </w:r>
    </w:p>
    <w:p>
      <w:pPr>
        <w:pStyle w:val="Heading1"/>
      </w:pPr>
      <w:r>
        <w:t>13. Online Example Library for AI Review</w:t>
      </w:r>
    </w:p>
    <w:p>
      <w:pPr>
        <w:spacing w:after="120"/>
      </w:pPr>
      <w:r>
        <w:t>Use these public online examples as reference patterns for AI review. They are summarized in dashboard-ready language and linked for source attribution. Do not treat any single example as a trade recommendation; use them as pattern/rule references.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top"/>
            <w:shd w:fill="DDEDD5"/>
          </w:tcPr>
          <w:p>
            <w:r/>
            <w:r>
              <w:rPr>
                <w:rFonts w:ascii="Calibri" w:hAnsi="Calibri"/>
                <w:b/>
                <w:sz w:val="17"/>
              </w:rPr>
              <w:t>Source</w:t>
            </w:r>
          </w:p>
        </w:tc>
        <w:tc>
          <w:tcPr>
            <w:tcW w:type="dxa" w:w="2340"/>
            <w:vAlign w:val="top"/>
            <w:shd w:fill="DDEDD5"/>
          </w:tcPr>
          <w:p>
            <w:r/>
            <w:r>
              <w:rPr>
                <w:rFonts w:ascii="Calibri" w:hAnsi="Calibri"/>
                <w:b/>
                <w:sz w:val="17"/>
              </w:rPr>
              <w:t>Example / Topic</w:t>
            </w:r>
          </w:p>
        </w:tc>
        <w:tc>
          <w:tcPr>
            <w:tcW w:type="dxa" w:w="2340"/>
            <w:vAlign w:val="top"/>
            <w:shd w:fill="DDEDD5"/>
          </w:tcPr>
          <w:p>
            <w:r/>
            <w:r>
              <w:rPr>
                <w:rFonts w:ascii="Calibri" w:hAnsi="Calibri"/>
                <w:b/>
                <w:sz w:val="17"/>
              </w:rPr>
              <w:t>What the dashboard should learn</w:t>
            </w:r>
          </w:p>
        </w:tc>
        <w:tc>
          <w:tcPr>
            <w:tcW w:type="dxa" w:w="2340"/>
            <w:vAlign w:val="top"/>
            <w:shd w:fill="DDEDD5"/>
          </w:tcPr>
          <w:p>
            <w:r/>
            <w:r>
              <w:rPr>
                <w:rFonts w:ascii="Calibri" w:hAnsi="Calibri"/>
                <w:b/>
                <w:sz w:val="17"/>
              </w:rPr>
              <w:t>AI review language to apply</w:t>
            </w:r>
          </w:p>
        </w:tc>
      </w:tr>
      <w:tr>
        <w:tc>
          <w:tcPr>
            <w:tcW w:type="dxa" w:w="2340"/>
            <w:vAlign w:val="top"/>
          </w:tcPr>
          <w:p>
            <w:r/>
            <w:r>
              <w:rPr>
                <w:rFonts w:ascii="Calibri" w:hAnsi="Calibri"/>
                <w:b w:val="0"/>
                <w:sz w:val="17"/>
              </w:rPr>
              <w:t>IBD</w:t>
            </w:r>
          </w:p>
        </w:tc>
        <w:tc>
          <w:tcPr>
            <w:tcW w:type="dxa" w:w="2340"/>
            <w:vAlign w:val="top"/>
          </w:tcPr>
          <w:p>
            <w:r/>
            <w:r>
              <w:rPr>
                <w:rFonts w:ascii="Calibri" w:hAnsi="Calibri"/>
                <w:b w:val="0"/>
                <w:sz w:val="17"/>
              </w:rPr>
              <w:t>Nvidia 5% buy-zone / shakeout example</w:t>
            </w:r>
          </w:p>
        </w:tc>
        <w:tc>
          <w:tcPr>
            <w:tcW w:type="dxa" w:w="2340"/>
            <w:vAlign w:val="top"/>
          </w:tcPr>
          <w:p>
            <w:r/>
            <w:r>
              <w:rPr>
                <w:rFonts w:ascii="Calibri" w:hAnsi="Calibri"/>
                <w:b w:val="0"/>
                <w:sz w:val="17"/>
              </w:rPr>
              <w:t>A correct CANSLIM entry is not just a good stock; it must be bought near the proper buy point. Entry extension from pivot should be calculated and late buys should be penalized.</w:t>
            </w:r>
          </w:p>
        </w:tc>
        <w:tc>
          <w:tcPr>
            <w:tcW w:type="dxa" w:w="2340"/>
            <w:vAlign w:val="top"/>
          </w:tcPr>
          <w:p>
            <w:r/>
            <w:r>
              <w:rPr>
                <w:rFonts w:ascii="Calibri" w:hAnsi="Calibri"/>
                <w:b w:val="0"/>
                <w:sz w:val="17"/>
              </w:rPr>
              <w:t>“The setup may be valid, but entry quality drops if the fill is outside the 5% buy zone because normal shakeouts become rule-breaking losses.”</w:t>
            </w:r>
          </w:p>
        </w:tc>
      </w:tr>
      <w:tr>
        <w:tc>
          <w:tcPr>
            <w:tcW w:type="dxa" w:w="2340"/>
            <w:vAlign w:val="top"/>
          </w:tcPr>
          <w:p>
            <w:r/>
            <w:r>
              <w:rPr>
                <w:rFonts w:ascii="Calibri" w:hAnsi="Calibri"/>
                <w:b w:val="0"/>
                <w:sz w:val="17"/>
              </w:rPr>
              <w:t>IBD</w:t>
            </w:r>
          </w:p>
        </w:tc>
        <w:tc>
          <w:tcPr>
            <w:tcW w:type="dxa" w:w="2340"/>
            <w:vAlign w:val="top"/>
          </w:tcPr>
          <w:p>
            <w:r/>
            <w:r>
              <w:rPr>
                <w:rFonts w:ascii="Calibri" w:hAnsi="Calibri"/>
                <w:b w:val="0"/>
                <w:sz w:val="17"/>
              </w:rPr>
              <w:t>Lam Research cup-with-handle advance</w:t>
            </w:r>
          </w:p>
        </w:tc>
        <w:tc>
          <w:tcPr>
            <w:tcW w:type="dxa" w:w="2340"/>
            <w:vAlign w:val="top"/>
          </w:tcPr>
          <w:p>
            <w:r/>
            <w:r>
              <w:rPr>
                <w:rFonts w:ascii="Calibri" w:hAnsi="Calibri"/>
                <w:b w:val="0"/>
                <w:sz w:val="17"/>
              </w:rPr>
              <w:t>A proper base, valid handle, pivot, and breakout can launch a large advance when paired with leadership and demand. The AI should check base quality and pivot precision.</w:t>
            </w:r>
          </w:p>
        </w:tc>
        <w:tc>
          <w:tcPr>
            <w:tcW w:type="dxa" w:w="2340"/>
            <w:vAlign w:val="top"/>
          </w:tcPr>
          <w:p>
            <w:r/>
            <w:r>
              <w:rPr>
                <w:rFonts w:ascii="Calibri" w:hAnsi="Calibri"/>
                <w:b w:val="0"/>
                <w:sz w:val="17"/>
              </w:rPr>
              <w:t>“This resembles a model CANSLIM entry only if the trade emerged from a sound base with a defined pivot and volume-backed breakout.”</w:t>
            </w:r>
          </w:p>
        </w:tc>
      </w:tr>
      <w:tr>
        <w:tc>
          <w:tcPr>
            <w:tcW w:type="dxa" w:w="2340"/>
            <w:vAlign w:val="top"/>
          </w:tcPr>
          <w:p>
            <w:r/>
            <w:r>
              <w:rPr>
                <w:rFonts w:ascii="Calibri" w:hAnsi="Calibri"/>
                <w:b w:val="0"/>
                <w:sz w:val="17"/>
              </w:rPr>
              <w:t>Fidelity</w:t>
            </w:r>
          </w:p>
        </w:tc>
        <w:tc>
          <w:tcPr>
            <w:tcW w:type="dxa" w:w="2340"/>
            <w:vAlign w:val="top"/>
          </w:tcPr>
          <w:p>
            <w:r/>
            <w:r>
              <w:rPr>
                <w:rFonts w:ascii="Calibri" w:hAnsi="Calibri"/>
                <w:b w:val="0"/>
                <w:sz w:val="17"/>
              </w:rPr>
              <w:t>Cup-with-handle pattern definition</w:t>
            </w:r>
          </w:p>
        </w:tc>
        <w:tc>
          <w:tcPr>
            <w:tcW w:type="dxa" w:w="2340"/>
            <w:vAlign w:val="top"/>
          </w:tcPr>
          <w:p>
            <w:r/>
            <w:r>
              <w:rPr>
                <w:rFonts w:ascii="Calibri" w:hAnsi="Calibri"/>
                <w:b w:val="0"/>
                <w:sz w:val="17"/>
              </w:rPr>
              <w:t>Use as a neutral definition source for cup, handle, breakout through resistance, and increased-volume confirmation.</w:t>
            </w:r>
          </w:p>
        </w:tc>
        <w:tc>
          <w:tcPr>
            <w:tcW w:type="dxa" w:w="2340"/>
            <w:vAlign w:val="top"/>
          </w:tcPr>
          <w:p>
            <w:r/>
            <w:r>
              <w:rPr>
                <w:rFonts w:ascii="Calibri" w:hAnsi="Calibri"/>
                <w:b w:val="0"/>
                <w:sz w:val="17"/>
              </w:rPr>
              <w:t>“Pattern evidence is insufficient unless the chart shows a completed base/handle and breakout through resistance with volume confirmation.”</w:t>
            </w:r>
          </w:p>
        </w:tc>
      </w:tr>
      <w:tr>
        <w:tc>
          <w:tcPr>
            <w:tcW w:type="dxa" w:w="2340"/>
            <w:vAlign w:val="top"/>
          </w:tcPr>
          <w:p>
            <w:r/>
            <w:r>
              <w:rPr>
                <w:rFonts w:ascii="Calibri" w:hAnsi="Calibri"/>
                <w:b w:val="0"/>
                <w:sz w:val="17"/>
              </w:rPr>
              <w:t>IBD / MarketSurge</w:t>
            </w:r>
          </w:p>
        </w:tc>
        <w:tc>
          <w:tcPr>
            <w:tcW w:type="dxa" w:w="2340"/>
            <w:vAlign w:val="top"/>
          </w:tcPr>
          <w:p>
            <w:r/>
            <w:r>
              <w:rPr>
                <w:rFonts w:ascii="Calibri" w:hAnsi="Calibri"/>
                <w:b w:val="0"/>
                <w:sz w:val="17"/>
              </w:rPr>
              <w:t>Sell rules and profit/loss management</w:t>
            </w:r>
          </w:p>
        </w:tc>
        <w:tc>
          <w:tcPr>
            <w:tcW w:type="dxa" w:w="2340"/>
            <w:vAlign w:val="top"/>
          </w:tcPr>
          <w:p>
            <w:r/>
            <w:r>
              <w:rPr>
                <w:rFonts w:ascii="Calibri" w:hAnsi="Calibri"/>
                <w:b w:val="0"/>
                <w:sz w:val="17"/>
              </w:rPr>
              <w:t>A CANSLIM review must evaluate exits: cut losses quickly, avoid round-tripping profit zones, and identify sell signals.</w:t>
            </w:r>
          </w:p>
        </w:tc>
        <w:tc>
          <w:tcPr>
            <w:tcW w:type="dxa" w:w="2340"/>
            <w:vAlign w:val="top"/>
          </w:tcPr>
          <w:p>
            <w:r/>
            <w:r>
              <w:rPr>
                <w:rFonts w:ascii="Calibri" w:hAnsi="Calibri"/>
                <w:b w:val="0"/>
                <w:sz w:val="17"/>
              </w:rPr>
              <w:t>“The trade review is incomplete without judging whether the exit followed the loss rule, profit-zone rule, or a valid sell signal.”</w:t>
            </w:r>
          </w:p>
        </w:tc>
      </w:tr>
      <w:tr>
        <w:tc>
          <w:tcPr>
            <w:tcW w:type="dxa" w:w="2340"/>
            <w:vAlign w:val="top"/>
          </w:tcPr>
          <w:p>
            <w:r/>
            <w:r>
              <w:rPr>
                <w:rFonts w:ascii="Calibri" w:hAnsi="Calibri"/>
                <w:b w:val="0"/>
                <w:sz w:val="17"/>
              </w:rPr>
              <w:t>TraderLion</w:t>
            </w:r>
          </w:p>
        </w:tc>
        <w:tc>
          <w:tcPr>
            <w:tcW w:type="dxa" w:w="2340"/>
            <w:vAlign w:val="top"/>
          </w:tcPr>
          <w:p>
            <w:r/>
            <w:r>
              <w:rPr>
                <w:rFonts w:ascii="Calibri" w:hAnsi="Calibri"/>
                <w:b w:val="0"/>
                <w:sz w:val="17"/>
              </w:rPr>
              <w:t>Breakaway gap example framework</w:t>
            </w:r>
          </w:p>
        </w:tc>
        <w:tc>
          <w:tcPr>
            <w:tcW w:type="dxa" w:w="2340"/>
            <w:vAlign w:val="top"/>
          </w:tcPr>
          <w:p>
            <w:r/>
            <w:r>
              <w:rPr>
                <w:rFonts w:ascii="Calibri" w:hAnsi="Calibri"/>
                <w:b w:val="0"/>
                <w:sz w:val="17"/>
              </w:rPr>
              <w:t>High-volume breakaway gaps after consolidation/catalyst can support a growth breakout thesis, but require context and risk definition.</w:t>
            </w:r>
          </w:p>
        </w:tc>
        <w:tc>
          <w:tcPr>
            <w:tcW w:type="dxa" w:w="2340"/>
            <w:vAlign w:val="top"/>
          </w:tcPr>
          <w:p>
            <w:r/>
            <w:r>
              <w:rPr>
                <w:rFonts w:ascii="Calibri" w:hAnsi="Calibri"/>
                <w:b w:val="0"/>
                <w:sz w:val="17"/>
              </w:rPr>
              <w:t>“A gap supports the setup only if it breaks from a clear structure on strong volume and gives a logical stop; otherwise it may be chase risk.”</w:t>
            </w:r>
          </w:p>
        </w:tc>
      </w:tr>
      <w:tr>
        <w:tc>
          <w:tcPr>
            <w:tcW w:type="dxa" w:w="2340"/>
            <w:vAlign w:val="top"/>
          </w:tcPr>
          <w:p>
            <w:r/>
            <w:r>
              <w:rPr>
                <w:rFonts w:ascii="Calibri" w:hAnsi="Calibri"/>
                <w:b w:val="0"/>
                <w:sz w:val="17"/>
              </w:rPr>
              <w:t>TraderLion</w:t>
            </w:r>
          </w:p>
        </w:tc>
        <w:tc>
          <w:tcPr>
            <w:tcW w:type="dxa" w:w="2340"/>
            <w:vAlign w:val="top"/>
          </w:tcPr>
          <w:p>
            <w:r/>
            <w:r>
              <w:rPr>
                <w:rFonts w:ascii="Calibri" w:hAnsi="Calibri"/>
                <w:b w:val="0"/>
                <w:sz w:val="17"/>
              </w:rPr>
              <w:t>Runaway gap framework</w:t>
            </w:r>
          </w:p>
        </w:tc>
        <w:tc>
          <w:tcPr>
            <w:tcW w:type="dxa" w:w="2340"/>
            <w:vAlign w:val="top"/>
          </w:tcPr>
          <w:p>
            <w:r/>
            <w:r>
              <w:rPr>
                <w:rFonts w:ascii="Calibri" w:hAnsi="Calibri"/>
                <w:b w:val="0"/>
                <w:sz w:val="17"/>
              </w:rPr>
              <w:t>Mid-trend gaps can confirm strength for existing winners, but should not automatically justify late FOMO entries.</w:t>
            </w:r>
          </w:p>
        </w:tc>
        <w:tc>
          <w:tcPr>
            <w:tcW w:type="dxa" w:w="2340"/>
            <w:vAlign w:val="top"/>
          </w:tcPr>
          <w:p>
            <w:r/>
            <w:r>
              <w:rPr>
                <w:rFonts w:ascii="Calibri" w:hAnsi="Calibri"/>
                <w:b w:val="0"/>
                <w:sz w:val="17"/>
              </w:rPr>
              <w:t>“A runaway gap may support holding a winner, but a new entry after a large move needs reduced size or a clear pullback/stop plan.”</w:t>
            </w:r>
          </w:p>
        </w:tc>
      </w:tr>
      <w:tr>
        <w:tc>
          <w:tcPr>
            <w:tcW w:type="dxa" w:w="2340"/>
            <w:vAlign w:val="top"/>
          </w:tcPr>
          <w:p>
            <w:r/>
            <w:r>
              <w:rPr>
                <w:rFonts w:ascii="Calibri" w:hAnsi="Calibri"/>
                <w:b w:val="0"/>
                <w:sz w:val="17"/>
              </w:rPr>
              <w:t>TraderLion</w:t>
            </w:r>
          </w:p>
        </w:tc>
        <w:tc>
          <w:tcPr>
            <w:tcW w:type="dxa" w:w="2340"/>
            <w:vAlign w:val="top"/>
          </w:tcPr>
          <w:p>
            <w:r/>
            <w:r>
              <w:rPr>
                <w:rFonts w:ascii="Calibri" w:hAnsi="Calibri"/>
                <w:b w:val="0"/>
                <w:sz w:val="17"/>
              </w:rPr>
              <w:t>Exhaustion gap framework</w:t>
            </w:r>
          </w:p>
        </w:tc>
        <w:tc>
          <w:tcPr>
            <w:tcW w:type="dxa" w:w="2340"/>
            <w:vAlign w:val="top"/>
          </w:tcPr>
          <w:p>
            <w:r/>
            <w:r>
              <w:rPr>
                <w:rFonts w:ascii="Calibri" w:hAnsi="Calibri"/>
                <w:b w:val="0"/>
                <w:sz w:val="17"/>
              </w:rPr>
              <w:t>Late-stage high-volume gaps after extended runs can mark climax risk; AI should flag chase entries into exhaustion behavior.</w:t>
            </w:r>
          </w:p>
        </w:tc>
        <w:tc>
          <w:tcPr>
            <w:tcW w:type="dxa" w:w="2340"/>
            <w:vAlign w:val="top"/>
          </w:tcPr>
          <w:p>
            <w:r/>
            <w:r>
              <w:rPr>
                <w:rFonts w:ascii="Calibri" w:hAnsi="Calibri"/>
                <w:b w:val="0"/>
                <w:sz w:val="17"/>
              </w:rPr>
              <w:t>“The chart shows potential exhaustion risk if a large gap appears after an extended run and quickly reverses or stalls.”</w:t>
            </w:r>
          </w:p>
        </w:tc>
      </w:tr>
      <w:tr>
        <w:tc>
          <w:tcPr>
            <w:tcW w:type="dxa" w:w="2340"/>
            <w:vAlign w:val="top"/>
          </w:tcPr>
          <w:p>
            <w:r/>
            <w:r>
              <w:rPr>
                <w:rFonts w:ascii="Calibri" w:hAnsi="Calibri"/>
                <w:b w:val="0"/>
                <w:sz w:val="17"/>
              </w:rPr>
              <w:t>TraderLion</w:t>
            </w:r>
          </w:p>
        </w:tc>
        <w:tc>
          <w:tcPr>
            <w:tcW w:type="dxa" w:w="2340"/>
            <w:vAlign w:val="top"/>
          </w:tcPr>
          <w:p>
            <w:r/>
            <w:r>
              <w:rPr>
                <w:rFonts w:ascii="Calibri" w:hAnsi="Calibri"/>
                <w:b w:val="0"/>
                <w:sz w:val="17"/>
              </w:rPr>
              <w:t>Contingency/risk planning</w:t>
            </w:r>
          </w:p>
        </w:tc>
        <w:tc>
          <w:tcPr>
            <w:tcW w:type="dxa" w:w="2340"/>
            <w:vAlign w:val="top"/>
          </w:tcPr>
          <w:p>
            <w:r/>
            <w:r>
              <w:rPr>
                <w:rFonts w:ascii="Calibri" w:hAnsi="Calibri"/>
                <w:b w:val="0"/>
                <w:sz w:val="17"/>
              </w:rPr>
              <w:t>Trade quality depends on pre-planned invalidation, drawdown control, and knowing what to do if the market changes.</w:t>
            </w:r>
          </w:p>
        </w:tc>
        <w:tc>
          <w:tcPr>
            <w:tcW w:type="dxa" w:w="2340"/>
            <w:vAlign w:val="top"/>
          </w:tcPr>
          <w:p>
            <w:r/>
            <w:r>
              <w:rPr>
                <w:rFonts w:ascii="Calibri" w:hAnsi="Calibri"/>
                <w:b w:val="0"/>
                <w:sz w:val="17"/>
              </w:rPr>
              <w:t>“Position size and stop placement should be judged against the pre-entry plan, not adjusted after emotional pressure appears.”</w:t>
            </w:r>
          </w:p>
        </w:tc>
      </w:tr>
    </w:tbl>
    <w:p/>
    <w:p>
      <w:pPr>
        <w:pStyle w:val="Heading1"/>
      </w:pPr>
      <w:r>
        <w:t>14. Example-Based Rules to Add to CANSLIM Reviews</w:t>
      </w:r>
    </w:p>
    <w:p>
      <w:pPr>
        <w:pStyle w:val="ListBullet"/>
        <w:spacing w:after="60"/>
      </w:pPr>
      <w:r>
        <w:t>If the trade is profitable but bought extended, grade execution lower even if the stock is a true leader.</w:t>
      </w:r>
    </w:p>
    <w:p>
      <w:pPr>
        <w:pStyle w:val="ListBullet"/>
        <w:spacing w:after="60"/>
      </w:pPr>
      <w:r>
        <w:t>If the trade loses money but respected the buy zone, stop, and market rules, treat it as a controlled loss rather than a process failure.</w:t>
      </w:r>
    </w:p>
    <w:p>
      <w:pPr>
        <w:pStyle w:val="ListBullet"/>
        <w:spacing w:after="60"/>
      </w:pPr>
      <w:r>
        <w:t>If the chart shows a clean base/pivot but earnings, RS, or market context is missing, mark the setup as “insufficient evidence,” not A/A+.</w:t>
      </w:r>
    </w:p>
    <w:p>
      <w:pPr>
        <w:pStyle w:val="ListBullet"/>
        <w:spacing w:after="60"/>
      </w:pPr>
      <w:r>
        <w:t>If a screenshot shows a gap, classify it by context: common, breakaway, runaway, or exhaustion. Only breakaway/runaway gaps with volume and structure support CANSLIM quality.</w:t>
      </w:r>
    </w:p>
    <w:p>
      <w:pPr>
        <w:pStyle w:val="ListBullet"/>
        <w:spacing w:after="60"/>
      </w:pPr>
      <w:r>
        <w:t>If the trade was entered after a large extension from pivot or after an exhaustion-type move, mark the setup as a chase even if the company is fundamentally strong.</w:t>
      </w:r>
    </w:p>
    <w:p>
      <w:pPr>
        <w:pStyle w:val="ListBullet"/>
        <w:spacing w:after="60"/>
      </w:pPr>
      <w:r>
        <w:t>If the trade hit the 20-25% profit area or showed sell signals and was later round-tripped, flag exit management as the main lesson.</w:t>
      </w:r>
    </w:p>
    <w:p>
      <w:pPr>
        <w:pStyle w:val="ListBullet"/>
        <w:spacing w:after="60"/>
      </w:pPr>
      <w:r>
        <w:t>If the stock was below key moving averages or relative strength was deteriorating, do not let a story/catalyst override weak leadership evidence.</w:t>
      </w:r>
    </w:p>
    <w:p>
      <w:pPr>
        <w:pStyle w:val="Heading1"/>
      </w:pPr>
      <w:r>
        <w:t>15. Online Source Links</w:t>
      </w:r>
    </w:p>
    <w:p>
      <w:pPr>
        <w:pStyle w:val="ListBullet"/>
        <w:spacing w:after="60"/>
      </w:pPr>
      <w:r>
        <w:t>IBD Nvidia 5% buy-zone / shakeout article: https://www.investors.com/how-to-invest/investors-corner/buy-zone-nvidia-stock/</w:t>
      </w:r>
    </w:p>
    <w:p>
      <w:pPr>
        <w:pStyle w:val="ListBullet"/>
        <w:spacing w:after="60"/>
      </w:pPr>
      <w:r>
        <w:t>IBD Lam Research cup-with-handle example: https://www.investors.com/how-to-invest/investors-corner/how-to-buy-stocks-lam-research-cup-with-handle-launched-75-percent-advance/</w:t>
      </w:r>
    </w:p>
    <w:p>
      <w:pPr>
        <w:pStyle w:val="ListBullet"/>
        <w:spacing w:after="60"/>
      </w:pPr>
      <w:r>
        <w:t>IBD When To Sell Stocks: https://www.investors.com/how-to-invest/when-to-sell-stocks/</w:t>
      </w:r>
    </w:p>
    <w:p>
      <w:pPr>
        <w:pStyle w:val="ListBullet"/>
        <w:spacing w:after="60"/>
      </w:pPr>
      <w:r>
        <w:t>IBD How To Buy Stocks infographic PDF: https://get.investors.com/wp-content/uploads/2024/08/IBDD-How-to-buy-Stocks-infographic.pdf</w:t>
      </w:r>
    </w:p>
    <w:p>
      <w:pPr>
        <w:pStyle w:val="ListBullet"/>
        <w:spacing w:after="60"/>
      </w:pPr>
      <w:r>
        <w:t>MarketSurge / IBD Stock Guide Q4 2023 selling strategies PDF: https://marketsurge-files.investors.com/2023/12/StockGuide-Q4-2023.pdf</w:t>
      </w:r>
    </w:p>
    <w:p>
      <w:pPr>
        <w:pStyle w:val="ListBullet"/>
        <w:spacing w:after="60"/>
      </w:pPr>
      <w:r>
        <w:t>Fidelity Cup With Handle definition: https://www.fidelity.com/learning-center/trading-investing/technical-analysis/technical-indicator-guide/cup-with-handle</w:t>
      </w:r>
    </w:p>
    <w:p>
      <w:pPr>
        <w:pStyle w:val="ListBullet"/>
        <w:spacing w:after="60"/>
      </w:pPr>
      <w:r>
        <w:t>TraderLion stock gaps article: https://traderlion.com/technical-analysis/stock-gaps-types/</w:t>
      </w:r>
    </w:p>
    <w:p>
      <w:pPr>
        <w:pStyle w:val="ListBullet"/>
        <w:spacing w:after="60"/>
      </w:pPr>
      <w:r>
        <w:t>TraderLion contingency/risk planning article: https://traderlion.com/risk-management/stock-trading-contingency-plan/</w:t>
      </w:r>
    </w:p>
    <w:p>
      <w:pPr>
        <w:pStyle w:val="ListBullet"/>
        <w:spacing w:after="60"/>
      </w:pPr>
      <w:r>
        <w:t>TraderLion blog index for ongoing technical/risk examples: https://traderlion.com/blog/</w:t>
      </w:r>
    </w:p>
    <w:p>
      <w:pPr>
        <w:jc w:val="center"/>
      </w:pPr>
      <w:r>
        <w:rPr>
          <w:i/>
          <w:color w:val="5D7A4E"/>
          <w:sz w:val="18"/>
        </w:rPr>
        <w:t>Online example update added for Setup Builder strategy-knowledge import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263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F53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5D7A4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F53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